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0A70" w14:textId="77777777" w:rsidR="00CE4C17" w:rsidRDefault="00000000">
      <w:pPr>
        <w:pStyle w:val="Heading1"/>
        <w:jc w:val="center"/>
      </w:pPr>
      <w:r>
        <w:t>Professional Development Courses &amp; Training Programmes Completed (2024–2026)</w:t>
      </w:r>
    </w:p>
    <w:p w14:paraId="635B4A98" w14:textId="77777777" w:rsidR="00CE4C17" w:rsidRDefault="00000000">
      <w:r>
        <w:rPr>
          <w:b/>
        </w:rPr>
        <w:t xml:space="preserve">Name: </w:t>
      </w:r>
      <w:r>
        <w:t>Kirti Ballabh Joshi</w:t>
      </w:r>
      <w:r>
        <w:br/>
      </w:r>
      <w:r>
        <w:rPr>
          <w:b/>
        </w:rPr>
        <w:t xml:space="preserve">Designation: </w:t>
      </w:r>
      <w:r>
        <w:t>PGT Mathematics</w:t>
      </w:r>
      <w:r>
        <w:br/>
      </w:r>
      <w:r>
        <w:rPr>
          <w:b/>
        </w:rPr>
        <w:t xml:space="preserve">Institution: </w:t>
      </w:r>
      <w:r>
        <w:t>PM SHRI Kendriya Vidyalaya Ranikhet</w:t>
      </w:r>
    </w:p>
    <w:tbl>
      <w:tblPr>
        <w:tblStyle w:val="TableGrid"/>
        <w:tblW w:w="13919" w:type="dxa"/>
        <w:jc w:val="center"/>
        <w:tblLook w:val="04A0" w:firstRow="1" w:lastRow="0" w:firstColumn="1" w:lastColumn="0" w:noHBand="0" w:noVBand="1"/>
      </w:tblPr>
      <w:tblGrid>
        <w:gridCol w:w="637"/>
        <w:gridCol w:w="704"/>
        <w:gridCol w:w="2090"/>
        <w:gridCol w:w="1412"/>
        <w:gridCol w:w="704"/>
        <w:gridCol w:w="704"/>
        <w:gridCol w:w="675"/>
        <w:gridCol w:w="930"/>
        <w:gridCol w:w="791"/>
        <w:gridCol w:w="844"/>
        <w:gridCol w:w="1701"/>
        <w:gridCol w:w="1261"/>
        <w:gridCol w:w="1466"/>
      </w:tblGrid>
      <w:tr w:rsidR="00DA1019" w14:paraId="1BC53038" w14:textId="77777777" w:rsidTr="00DA1019">
        <w:trPr>
          <w:jc w:val="center"/>
        </w:trPr>
        <w:tc>
          <w:tcPr>
            <w:tcW w:w="622" w:type="dxa"/>
          </w:tcPr>
          <w:p w14:paraId="4049963D" w14:textId="77777777" w:rsidR="00DA1019" w:rsidRDefault="00DA1019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687" w:type="dxa"/>
          </w:tcPr>
          <w:p w14:paraId="62158703" w14:textId="77777777" w:rsidR="00DA1019" w:rsidRDefault="00DA1019">
            <w:r>
              <w:t>Year</w:t>
            </w:r>
          </w:p>
        </w:tc>
        <w:tc>
          <w:tcPr>
            <w:tcW w:w="2025" w:type="dxa"/>
          </w:tcPr>
          <w:p w14:paraId="6EE96AA9" w14:textId="77777777" w:rsidR="00DA1019" w:rsidRDefault="00DA1019">
            <w:r>
              <w:t>Course Name</w:t>
            </w:r>
          </w:p>
        </w:tc>
        <w:tc>
          <w:tcPr>
            <w:tcW w:w="1371" w:type="dxa"/>
          </w:tcPr>
          <w:p w14:paraId="0BADB6CE" w14:textId="77777777" w:rsidR="00DA1019" w:rsidRDefault="00DA1019">
            <w:r>
              <w:t>Organiser</w:t>
            </w:r>
          </w:p>
        </w:tc>
        <w:tc>
          <w:tcPr>
            <w:tcW w:w="687" w:type="dxa"/>
          </w:tcPr>
          <w:p w14:paraId="224AB569" w14:textId="77777777" w:rsidR="00DA1019" w:rsidRDefault="00DA1019">
            <w:r>
              <w:t>Start</w:t>
            </w:r>
          </w:p>
        </w:tc>
        <w:tc>
          <w:tcPr>
            <w:tcW w:w="687" w:type="dxa"/>
          </w:tcPr>
          <w:p w14:paraId="271E35F1" w14:textId="77777777" w:rsidR="00DA1019" w:rsidRDefault="00DA1019">
            <w:r>
              <w:t>End</w:t>
            </w:r>
          </w:p>
        </w:tc>
        <w:tc>
          <w:tcPr>
            <w:tcW w:w="659" w:type="dxa"/>
          </w:tcPr>
          <w:p w14:paraId="4D082C40" w14:textId="77777777" w:rsidR="00DA1019" w:rsidRDefault="00DA1019">
            <w:r>
              <w:t>Days</w:t>
            </w:r>
          </w:p>
        </w:tc>
        <w:tc>
          <w:tcPr>
            <w:tcW w:w="905" w:type="dxa"/>
          </w:tcPr>
          <w:p w14:paraId="4D967AF3" w14:textId="77777777" w:rsidR="00DA1019" w:rsidRDefault="00DA1019">
            <w:r>
              <w:t>Hr/Day</w:t>
            </w:r>
          </w:p>
        </w:tc>
        <w:tc>
          <w:tcPr>
            <w:tcW w:w="771" w:type="dxa"/>
          </w:tcPr>
          <w:p w14:paraId="20F7A51B" w14:textId="77777777" w:rsidR="00DA1019" w:rsidRDefault="00DA1019">
            <w:r>
              <w:t>Total Hrs</w:t>
            </w:r>
          </w:p>
        </w:tc>
        <w:tc>
          <w:tcPr>
            <w:tcW w:w="822" w:type="dxa"/>
          </w:tcPr>
          <w:p w14:paraId="5785B4B4" w14:textId="77777777" w:rsidR="00DA1019" w:rsidRDefault="00DA1019">
            <w:r>
              <w:t>Mode</w:t>
            </w:r>
          </w:p>
        </w:tc>
        <w:tc>
          <w:tcPr>
            <w:tcW w:w="1650" w:type="dxa"/>
          </w:tcPr>
          <w:p w14:paraId="3F724A90" w14:textId="77777777" w:rsidR="00DA1019" w:rsidRDefault="00DA1019">
            <w:r>
              <w:t>Venue</w:t>
            </w:r>
          </w:p>
        </w:tc>
        <w:tc>
          <w:tcPr>
            <w:tcW w:w="1225" w:type="dxa"/>
          </w:tcPr>
          <w:p w14:paraId="1EA342BE" w14:textId="77777777" w:rsidR="00DA1019" w:rsidRDefault="00DA1019">
            <w:r>
              <w:t>Role</w:t>
            </w:r>
          </w:p>
        </w:tc>
        <w:tc>
          <w:tcPr>
            <w:tcW w:w="1808" w:type="dxa"/>
          </w:tcPr>
          <w:p w14:paraId="784430FC" w14:textId="77777777" w:rsidR="00DA1019" w:rsidRDefault="00DA1019">
            <w:r>
              <w:t>Grade</w:t>
            </w:r>
          </w:p>
        </w:tc>
      </w:tr>
      <w:tr w:rsidR="00DA1019" w14:paraId="148A2C42" w14:textId="77777777" w:rsidTr="00DA1019">
        <w:trPr>
          <w:jc w:val="center"/>
        </w:trPr>
        <w:tc>
          <w:tcPr>
            <w:tcW w:w="622" w:type="dxa"/>
          </w:tcPr>
          <w:p w14:paraId="76D7984D" w14:textId="77777777" w:rsidR="00DA1019" w:rsidRDefault="00DA1019">
            <w:r>
              <w:t>1</w:t>
            </w:r>
          </w:p>
        </w:tc>
        <w:tc>
          <w:tcPr>
            <w:tcW w:w="687" w:type="dxa"/>
          </w:tcPr>
          <w:p w14:paraId="47FAB882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78853AD9" w14:textId="77777777" w:rsidR="00DA1019" w:rsidRDefault="00DA1019">
            <w:r>
              <w:t>Other - CPD ACTION RESEARCH BATCH 8</w:t>
            </w:r>
          </w:p>
        </w:tc>
        <w:tc>
          <w:tcPr>
            <w:tcW w:w="1371" w:type="dxa"/>
          </w:tcPr>
          <w:p w14:paraId="2A2F9F0E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7FF59840" w14:textId="77777777" w:rsidR="00DA1019" w:rsidRDefault="00DA1019">
            <w:r>
              <w:t>15-08-2024</w:t>
            </w:r>
          </w:p>
        </w:tc>
        <w:tc>
          <w:tcPr>
            <w:tcW w:w="687" w:type="dxa"/>
          </w:tcPr>
          <w:p w14:paraId="0BDEC9FC" w14:textId="77777777" w:rsidR="00DA1019" w:rsidRDefault="00DA1019">
            <w:r>
              <w:t>19-08-2024</w:t>
            </w:r>
          </w:p>
        </w:tc>
        <w:tc>
          <w:tcPr>
            <w:tcW w:w="659" w:type="dxa"/>
          </w:tcPr>
          <w:p w14:paraId="7CF79066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406BA0AD" w14:textId="77777777" w:rsidR="00DA1019" w:rsidRDefault="00DA1019">
            <w:r>
              <w:t>3.0 Hour</w:t>
            </w:r>
          </w:p>
        </w:tc>
        <w:tc>
          <w:tcPr>
            <w:tcW w:w="771" w:type="dxa"/>
          </w:tcPr>
          <w:p w14:paraId="7BFFDDFE" w14:textId="77777777" w:rsidR="00DA1019" w:rsidRDefault="00DA1019">
            <w:r>
              <w:t>15.0 Hours</w:t>
            </w:r>
          </w:p>
        </w:tc>
        <w:tc>
          <w:tcPr>
            <w:tcW w:w="822" w:type="dxa"/>
          </w:tcPr>
          <w:p w14:paraId="21F44E9D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3478A1E5" w14:textId="77777777" w:rsidR="00DA1019" w:rsidRDefault="00DA1019"/>
        </w:tc>
        <w:tc>
          <w:tcPr>
            <w:tcW w:w="1225" w:type="dxa"/>
          </w:tcPr>
          <w:p w14:paraId="12E7A543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BBBB15D" w14:textId="77777777" w:rsidR="00DA1019" w:rsidRDefault="00DA1019">
            <w:r>
              <w:t>A</w:t>
            </w:r>
          </w:p>
        </w:tc>
      </w:tr>
      <w:tr w:rsidR="00DA1019" w14:paraId="16D6E91A" w14:textId="77777777" w:rsidTr="00DA1019">
        <w:trPr>
          <w:jc w:val="center"/>
        </w:trPr>
        <w:tc>
          <w:tcPr>
            <w:tcW w:w="622" w:type="dxa"/>
          </w:tcPr>
          <w:p w14:paraId="13D09494" w14:textId="77777777" w:rsidR="00DA1019" w:rsidRDefault="00DA1019">
            <w:r>
              <w:t>2</w:t>
            </w:r>
          </w:p>
        </w:tc>
        <w:tc>
          <w:tcPr>
            <w:tcW w:w="687" w:type="dxa"/>
          </w:tcPr>
          <w:p w14:paraId="43E0B8DF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1F212B50" w14:textId="77777777" w:rsidR="00DA1019" w:rsidRDefault="00DA1019">
            <w:r>
              <w:t>Other - CPD_Cyber Hygiene Practices_ Personal Digital Devices_Batch_</w:t>
            </w:r>
          </w:p>
        </w:tc>
        <w:tc>
          <w:tcPr>
            <w:tcW w:w="1371" w:type="dxa"/>
          </w:tcPr>
          <w:p w14:paraId="56876FE8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24DCFAF0" w14:textId="77777777" w:rsidR="00DA1019" w:rsidRDefault="00DA1019">
            <w:r>
              <w:t>29-08-2024</w:t>
            </w:r>
          </w:p>
        </w:tc>
        <w:tc>
          <w:tcPr>
            <w:tcW w:w="687" w:type="dxa"/>
          </w:tcPr>
          <w:p w14:paraId="4C9392FE" w14:textId="77777777" w:rsidR="00DA1019" w:rsidRDefault="00DA1019">
            <w:r>
              <w:t>02-09-2024</w:t>
            </w:r>
          </w:p>
        </w:tc>
        <w:tc>
          <w:tcPr>
            <w:tcW w:w="659" w:type="dxa"/>
          </w:tcPr>
          <w:p w14:paraId="547AF0E4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0B7833C6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1D66D759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0D602F73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3E091882" w14:textId="77777777" w:rsidR="00DA1019" w:rsidRDefault="00DA1019"/>
        </w:tc>
        <w:tc>
          <w:tcPr>
            <w:tcW w:w="1225" w:type="dxa"/>
          </w:tcPr>
          <w:p w14:paraId="7DFE02DF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4C12870" w14:textId="77777777" w:rsidR="00DA1019" w:rsidRDefault="00DA1019">
            <w:r>
              <w:t>A</w:t>
            </w:r>
          </w:p>
        </w:tc>
      </w:tr>
      <w:tr w:rsidR="00DA1019" w14:paraId="394CD1E8" w14:textId="77777777" w:rsidTr="00DA1019">
        <w:trPr>
          <w:jc w:val="center"/>
        </w:trPr>
        <w:tc>
          <w:tcPr>
            <w:tcW w:w="622" w:type="dxa"/>
          </w:tcPr>
          <w:p w14:paraId="4DB93A2D" w14:textId="77777777" w:rsidR="00DA1019" w:rsidRDefault="00DA1019">
            <w:r>
              <w:t>3</w:t>
            </w:r>
          </w:p>
        </w:tc>
        <w:tc>
          <w:tcPr>
            <w:tcW w:w="687" w:type="dxa"/>
          </w:tcPr>
          <w:p w14:paraId="55F99EDF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6450B8A3" w14:textId="77777777" w:rsidR="00DA1019" w:rsidRDefault="00DA1019">
            <w:r>
              <w:t>Other - CPD ACTION RESEARCH BATCH 7</w:t>
            </w:r>
          </w:p>
        </w:tc>
        <w:tc>
          <w:tcPr>
            <w:tcW w:w="1371" w:type="dxa"/>
          </w:tcPr>
          <w:p w14:paraId="07C82713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248FBFEC" w14:textId="77777777" w:rsidR="00DA1019" w:rsidRDefault="00DA1019">
            <w:r>
              <w:t>05-03-2024</w:t>
            </w:r>
          </w:p>
        </w:tc>
        <w:tc>
          <w:tcPr>
            <w:tcW w:w="687" w:type="dxa"/>
          </w:tcPr>
          <w:p w14:paraId="39C2872B" w14:textId="77777777" w:rsidR="00DA1019" w:rsidRDefault="00DA1019">
            <w:r>
              <w:t>09-03-2024</w:t>
            </w:r>
          </w:p>
        </w:tc>
        <w:tc>
          <w:tcPr>
            <w:tcW w:w="659" w:type="dxa"/>
          </w:tcPr>
          <w:p w14:paraId="76C84C91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7D2E4F9B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74B0F41A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439180F5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400D060E" w14:textId="77777777" w:rsidR="00DA1019" w:rsidRDefault="00DA1019"/>
        </w:tc>
        <w:tc>
          <w:tcPr>
            <w:tcW w:w="1225" w:type="dxa"/>
          </w:tcPr>
          <w:p w14:paraId="4EAE12C3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0712AE37" w14:textId="77777777" w:rsidR="00DA1019" w:rsidRDefault="00DA1019">
            <w:r>
              <w:t>A</w:t>
            </w:r>
          </w:p>
        </w:tc>
      </w:tr>
      <w:tr w:rsidR="00DA1019" w14:paraId="002D51DC" w14:textId="77777777" w:rsidTr="00DA1019">
        <w:trPr>
          <w:jc w:val="center"/>
        </w:trPr>
        <w:tc>
          <w:tcPr>
            <w:tcW w:w="622" w:type="dxa"/>
          </w:tcPr>
          <w:p w14:paraId="531D8A85" w14:textId="77777777" w:rsidR="00DA1019" w:rsidRDefault="00DA1019">
            <w:r>
              <w:t>4</w:t>
            </w:r>
          </w:p>
        </w:tc>
        <w:tc>
          <w:tcPr>
            <w:tcW w:w="687" w:type="dxa"/>
          </w:tcPr>
          <w:p w14:paraId="2F57F6F8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5CAA5C16" w14:textId="77777777" w:rsidR="00DA1019" w:rsidRDefault="00DA1019">
            <w:r>
              <w:t>Other - CPD CYBER HYGIENE PRAVTICES PERSONEL DIGITAL DEVICES BATCH 4</w:t>
            </w:r>
          </w:p>
        </w:tc>
        <w:tc>
          <w:tcPr>
            <w:tcW w:w="1371" w:type="dxa"/>
          </w:tcPr>
          <w:p w14:paraId="0E9BA996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04C5A10F" w14:textId="77777777" w:rsidR="00DA1019" w:rsidRDefault="00DA1019">
            <w:r>
              <w:t>03-03-2024</w:t>
            </w:r>
          </w:p>
        </w:tc>
        <w:tc>
          <w:tcPr>
            <w:tcW w:w="687" w:type="dxa"/>
          </w:tcPr>
          <w:p w14:paraId="2CC06D74" w14:textId="77777777" w:rsidR="00DA1019" w:rsidRDefault="00DA1019">
            <w:r>
              <w:t>07-03-2024</w:t>
            </w:r>
          </w:p>
        </w:tc>
        <w:tc>
          <w:tcPr>
            <w:tcW w:w="659" w:type="dxa"/>
          </w:tcPr>
          <w:p w14:paraId="6D33CD09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774DC090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7CE13C89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67DC4715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089FDF74" w14:textId="77777777" w:rsidR="00DA1019" w:rsidRDefault="00DA1019"/>
        </w:tc>
        <w:tc>
          <w:tcPr>
            <w:tcW w:w="1225" w:type="dxa"/>
          </w:tcPr>
          <w:p w14:paraId="784C0B0D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850EE7B" w14:textId="77777777" w:rsidR="00DA1019" w:rsidRDefault="00DA1019">
            <w:r>
              <w:t>A</w:t>
            </w:r>
          </w:p>
        </w:tc>
      </w:tr>
      <w:tr w:rsidR="00DA1019" w14:paraId="61C13A2A" w14:textId="77777777" w:rsidTr="00DA1019">
        <w:trPr>
          <w:jc w:val="center"/>
        </w:trPr>
        <w:tc>
          <w:tcPr>
            <w:tcW w:w="622" w:type="dxa"/>
          </w:tcPr>
          <w:p w14:paraId="65AA1DCA" w14:textId="77777777" w:rsidR="00DA1019" w:rsidRDefault="00DA1019">
            <w:r>
              <w:t>5</w:t>
            </w:r>
          </w:p>
        </w:tc>
        <w:tc>
          <w:tcPr>
            <w:tcW w:w="687" w:type="dxa"/>
          </w:tcPr>
          <w:p w14:paraId="4A45C96B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724CD979" w14:textId="77777777" w:rsidR="00DA1019" w:rsidRDefault="00DA1019">
            <w:r>
              <w:t>Other - CPD ENVIRONMENTAL HEZARDS OF ELECTRON WASTE (E-WASTE) BATCH</w:t>
            </w:r>
          </w:p>
        </w:tc>
        <w:tc>
          <w:tcPr>
            <w:tcW w:w="1371" w:type="dxa"/>
          </w:tcPr>
          <w:p w14:paraId="093FDB5D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71CF418B" w14:textId="77777777" w:rsidR="00DA1019" w:rsidRDefault="00DA1019">
            <w:r>
              <w:t>06-03-2024</w:t>
            </w:r>
          </w:p>
        </w:tc>
        <w:tc>
          <w:tcPr>
            <w:tcW w:w="687" w:type="dxa"/>
          </w:tcPr>
          <w:p w14:paraId="37126BA1" w14:textId="77777777" w:rsidR="00DA1019" w:rsidRDefault="00DA1019">
            <w:r>
              <w:t>07-03-2024</w:t>
            </w:r>
          </w:p>
        </w:tc>
        <w:tc>
          <w:tcPr>
            <w:tcW w:w="659" w:type="dxa"/>
          </w:tcPr>
          <w:p w14:paraId="58B7DC53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208C3804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3E4DBF74" w14:textId="77777777" w:rsidR="00DA1019" w:rsidRDefault="00DA1019">
            <w:r>
              <w:t>2.0 Hours</w:t>
            </w:r>
          </w:p>
        </w:tc>
        <w:tc>
          <w:tcPr>
            <w:tcW w:w="822" w:type="dxa"/>
          </w:tcPr>
          <w:p w14:paraId="47B6A25A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447F2F09" w14:textId="77777777" w:rsidR="00DA1019" w:rsidRDefault="00DA1019"/>
        </w:tc>
        <w:tc>
          <w:tcPr>
            <w:tcW w:w="1225" w:type="dxa"/>
          </w:tcPr>
          <w:p w14:paraId="5E3C4C07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4A3D87A0" w14:textId="77777777" w:rsidR="00DA1019" w:rsidRDefault="00DA1019">
            <w:r>
              <w:t>A</w:t>
            </w:r>
          </w:p>
        </w:tc>
      </w:tr>
      <w:tr w:rsidR="00DA1019" w14:paraId="3B7B52D9" w14:textId="77777777" w:rsidTr="00DA1019">
        <w:trPr>
          <w:jc w:val="center"/>
        </w:trPr>
        <w:tc>
          <w:tcPr>
            <w:tcW w:w="622" w:type="dxa"/>
          </w:tcPr>
          <w:p w14:paraId="4CE145B5" w14:textId="77777777" w:rsidR="00DA1019" w:rsidRDefault="00DA1019">
            <w:r>
              <w:t>6</w:t>
            </w:r>
          </w:p>
        </w:tc>
        <w:tc>
          <w:tcPr>
            <w:tcW w:w="687" w:type="dxa"/>
          </w:tcPr>
          <w:p w14:paraId="793C1288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109FED2F" w14:textId="77777777" w:rsidR="00DA1019" w:rsidRDefault="00DA1019">
            <w:r>
              <w:t>Other - CPD ENVIRONMENTAL HEZARDS OF ELECTRON WASTE (E-WASTE) BATCH</w:t>
            </w:r>
          </w:p>
        </w:tc>
        <w:tc>
          <w:tcPr>
            <w:tcW w:w="1371" w:type="dxa"/>
          </w:tcPr>
          <w:p w14:paraId="625AEEA0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55816610" w14:textId="77777777" w:rsidR="00DA1019" w:rsidRDefault="00DA1019">
            <w:r>
              <w:t>31-08-2024</w:t>
            </w:r>
          </w:p>
        </w:tc>
        <w:tc>
          <w:tcPr>
            <w:tcW w:w="687" w:type="dxa"/>
          </w:tcPr>
          <w:p w14:paraId="603549E7" w14:textId="77777777" w:rsidR="00DA1019" w:rsidRDefault="00DA1019">
            <w:r>
              <w:t>01-09-2024</w:t>
            </w:r>
          </w:p>
        </w:tc>
        <w:tc>
          <w:tcPr>
            <w:tcW w:w="659" w:type="dxa"/>
          </w:tcPr>
          <w:p w14:paraId="776117CE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62DB2176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0B9F8DCD" w14:textId="77777777" w:rsidR="00DA1019" w:rsidRDefault="00DA1019">
            <w:r>
              <w:t>2.0 Hours</w:t>
            </w:r>
          </w:p>
        </w:tc>
        <w:tc>
          <w:tcPr>
            <w:tcW w:w="822" w:type="dxa"/>
          </w:tcPr>
          <w:p w14:paraId="030FB476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0C8AD52F" w14:textId="77777777" w:rsidR="00DA1019" w:rsidRDefault="00DA1019"/>
        </w:tc>
        <w:tc>
          <w:tcPr>
            <w:tcW w:w="1225" w:type="dxa"/>
          </w:tcPr>
          <w:p w14:paraId="45211609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21573D51" w14:textId="77777777" w:rsidR="00DA1019" w:rsidRDefault="00DA1019">
            <w:r>
              <w:t>A</w:t>
            </w:r>
          </w:p>
        </w:tc>
      </w:tr>
      <w:tr w:rsidR="00DA1019" w14:paraId="40C9A587" w14:textId="77777777" w:rsidTr="00DA1019">
        <w:trPr>
          <w:jc w:val="center"/>
        </w:trPr>
        <w:tc>
          <w:tcPr>
            <w:tcW w:w="622" w:type="dxa"/>
          </w:tcPr>
          <w:p w14:paraId="05263078" w14:textId="77777777" w:rsidR="00DA1019" w:rsidRDefault="00DA1019">
            <w:r>
              <w:t>7</w:t>
            </w:r>
          </w:p>
        </w:tc>
        <w:tc>
          <w:tcPr>
            <w:tcW w:w="687" w:type="dxa"/>
          </w:tcPr>
          <w:p w14:paraId="251E12B5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0DC07C8E" w14:textId="77777777" w:rsidR="00DA1019" w:rsidRDefault="00DA1019">
            <w:r>
              <w:t>Other - CPD CATCH THE RAIN BATCH 2</w:t>
            </w:r>
          </w:p>
        </w:tc>
        <w:tc>
          <w:tcPr>
            <w:tcW w:w="1371" w:type="dxa"/>
          </w:tcPr>
          <w:p w14:paraId="2C76FC0C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6BB0357E" w14:textId="77777777" w:rsidR="00DA1019" w:rsidRDefault="00DA1019">
            <w:r>
              <w:t>03-03-</w:t>
            </w:r>
            <w:r>
              <w:lastRenderedPageBreak/>
              <w:t>2024</w:t>
            </w:r>
          </w:p>
        </w:tc>
        <w:tc>
          <w:tcPr>
            <w:tcW w:w="687" w:type="dxa"/>
          </w:tcPr>
          <w:p w14:paraId="62011A82" w14:textId="77777777" w:rsidR="00DA1019" w:rsidRDefault="00DA1019">
            <w:r>
              <w:lastRenderedPageBreak/>
              <w:t>07-03-</w:t>
            </w:r>
            <w:r>
              <w:lastRenderedPageBreak/>
              <w:t>2024</w:t>
            </w:r>
          </w:p>
        </w:tc>
        <w:tc>
          <w:tcPr>
            <w:tcW w:w="659" w:type="dxa"/>
          </w:tcPr>
          <w:p w14:paraId="5F62D141" w14:textId="77777777" w:rsidR="00DA1019" w:rsidRDefault="00DA1019">
            <w:r>
              <w:lastRenderedPageBreak/>
              <w:t>5</w:t>
            </w:r>
          </w:p>
        </w:tc>
        <w:tc>
          <w:tcPr>
            <w:tcW w:w="905" w:type="dxa"/>
          </w:tcPr>
          <w:p w14:paraId="6D029742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1771A75B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7E2E0294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4625F4A1" w14:textId="77777777" w:rsidR="00DA1019" w:rsidRDefault="00DA1019"/>
        </w:tc>
        <w:tc>
          <w:tcPr>
            <w:tcW w:w="1225" w:type="dxa"/>
          </w:tcPr>
          <w:p w14:paraId="3926B0E9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C5DAE1E" w14:textId="77777777" w:rsidR="00DA1019" w:rsidRDefault="00DA1019">
            <w:r>
              <w:t>A</w:t>
            </w:r>
          </w:p>
        </w:tc>
      </w:tr>
      <w:tr w:rsidR="00DA1019" w14:paraId="23B72DCC" w14:textId="77777777" w:rsidTr="00DA1019">
        <w:trPr>
          <w:jc w:val="center"/>
        </w:trPr>
        <w:tc>
          <w:tcPr>
            <w:tcW w:w="622" w:type="dxa"/>
          </w:tcPr>
          <w:p w14:paraId="12E000CA" w14:textId="77777777" w:rsidR="00DA1019" w:rsidRDefault="00DA1019">
            <w:r>
              <w:t>8</w:t>
            </w:r>
          </w:p>
        </w:tc>
        <w:tc>
          <w:tcPr>
            <w:tcW w:w="687" w:type="dxa"/>
          </w:tcPr>
          <w:p w14:paraId="368B0992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0EFAE4C2" w14:textId="77777777" w:rsidR="00DA1019" w:rsidRDefault="00DA1019">
            <w:r>
              <w:t>Other - Learning Difficulties - Understanding and Management Level</w:t>
            </w:r>
          </w:p>
        </w:tc>
        <w:tc>
          <w:tcPr>
            <w:tcW w:w="1371" w:type="dxa"/>
          </w:tcPr>
          <w:p w14:paraId="4A269B3A" w14:textId="77777777" w:rsidR="00DA1019" w:rsidRDefault="00DA1019">
            <w:r>
              <w:t>Others - Sri Aurobindo Society</w:t>
            </w:r>
          </w:p>
        </w:tc>
        <w:tc>
          <w:tcPr>
            <w:tcW w:w="687" w:type="dxa"/>
          </w:tcPr>
          <w:p w14:paraId="461DD51D" w14:textId="77777777" w:rsidR="00DA1019" w:rsidRDefault="00DA1019">
            <w:r>
              <w:t>03-08-2024</w:t>
            </w:r>
          </w:p>
        </w:tc>
        <w:tc>
          <w:tcPr>
            <w:tcW w:w="687" w:type="dxa"/>
          </w:tcPr>
          <w:p w14:paraId="01859999" w14:textId="77777777" w:rsidR="00DA1019" w:rsidRDefault="00DA1019">
            <w:r>
              <w:t>19-08-2024</w:t>
            </w:r>
          </w:p>
        </w:tc>
        <w:tc>
          <w:tcPr>
            <w:tcW w:w="659" w:type="dxa"/>
          </w:tcPr>
          <w:p w14:paraId="7D6230CF" w14:textId="77777777" w:rsidR="00DA1019" w:rsidRDefault="00DA1019">
            <w:r>
              <w:t>17</w:t>
            </w:r>
          </w:p>
        </w:tc>
        <w:tc>
          <w:tcPr>
            <w:tcW w:w="905" w:type="dxa"/>
          </w:tcPr>
          <w:p w14:paraId="3AF7782D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42CA28D8" w14:textId="77777777" w:rsidR="00DA1019" w:rsidRDefault="00DA1019">
            <w:r>
              <w:t>17.0 Hours</w:t>
            </w:r>
          </w:p>
        </w:tc>
        <w:tc>
          <w:tcPr>
            <w:tcW w:w="822" w:type="dxa"/>
          </w:tcPr>
          <w:p w14:paraId="608DBFC8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39034947" w14:textId="77777777" w:rsidR="00DA1019" w:rsidRDefault="00DA1019"/>
        </w:tc>
        <w:tc>
          <w:tcPr>
            <w:tcW w:w="1225" w:type="dxa"/>
          </w:tcPr>
          <w:p w14:paraId="4E1EF8AA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53683BA" w14:textId="77777777" w:rsidR="00DA1019" w:rsidRDefault="00DA1019">
            <w:r>
              <w:t>A</w:t>
            </w:r>
          </w:p>
        </w:tc>
      </w:tr>
      <w:tr w:rsidR="00DA1019" w14:paraId="4FAAE158" w14:textId="77777777" w:rsidTr="00DA1019">
        <w:trPr>
          <w:jc w:val="center"/>
        </w:trPr>
        <w:tc>
          <w:tcPr>
            <w:tcW w:w="622" w:type="dxa"/>
          </w:tcPr>
          <w:p w14:paraId="4564BEE1" w14:textId="77777777" w:rsidR="00DA1019" w:rsidRDefault="00DA1019">
            <w:r>
              <w:t>9</w:t>
            </w:r>
          </w:p>
        </w:tc>
        <w:tc>
          <w:tcPr>
            <w:tcW w:w="687" w:type="dxa"/>
          </w:tcPr>
          <w:p w14:paraId="44FB9A6D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03601587" w14:textId="77777777" w:rsidR="00DA1019" w:rsidRDefault="00DA1019">
            <w:r>
              <w:t>Work Shop - REGIONAL LEVEL SUBJECT ENRICHMENT WORKSHOP FOR PGT MATHEMATI</w:t>
            </w:r>
          </w:p>
        </w:tc>
        <w:tc>
          <w:tcPr>
            <w:tcW w:w="1371" w:type="dxa"/>
          </w:tcPr>
          <w:p w14:paraId="18268BED" w14:textId="77777777" w:rsidR="00DA1019" w:rsidRDefault="00DA1019">
            <w:r>
              <w:t>KVS RO</w:t>
            </w:r>
          </w:p>
        </w:tc>
        <w:tc>
          <w:tcPr>
            <w:tcW w:w="687" w:type="dxa"/>
          </w:tcPr>
          <w:p w14:paraId="19D2B933" w14:textId="77777777" w:rsidR="00DA1019" w:rsidRDefault="00DA1019">
            <w:r>
              <w:t>08-08-2024</w:t>
            </w:r>
          </w:p>
        </w:tc>
        <w:tc>
          <w:tcPr>
            <w:tcW w:w="687" w:type="dxa"/>
          </w:tcPr>
          <w:p w14:paraId="4417928C" w14:textId="77777777" w:rsidR="00DA1019" w:rsidRDefault="00DA1019">
            <w:r>
              <w:t>09-08-2024</w:t>
            </w:r>
          </w:p>
        </w:tc>
        <w:tc>
          <w:tcPr>
            <w:tcW w:w="659" w:type="dxa"/>
          </w:tcPr>
          <w:p w14:paraId="575DE777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48859B91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48ADF3A0" w14:textId="77777777" w:rsidR="00DA1019" w:rsidRDefault="00DA1019">
            <w:r>
              <w:t>12.0 Hours</w:t>
            </w:r>
          </w:p>
        </w:tc>
        <w:tc>
          <w:tcPr>
            <w:tcW w:w="822" w:type="dxa"/>
          </w:tcPr>
          <w:p w14:paraId="546814D2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37F39202" w14:textId="77777777" w:rsidR="00DA1019" w:rsidRDefault="00DA1019">
            <w:r>
              <w:t>KV BHEL HARIDWAR</w:t>
            </w:r>
          </w:p>
        </w:tc>
        <w:tc>
          <w:tcPr>
            <w:tcW w:w="1225" w:type="dxa"/>
          </w:tcPr>
          <w:p w14:paraId="163528C7" w14:textId="77777777" w:rsidR="00DA1019" w:rsidRDefault="00DA1019">
            <w:r>
              <w:t>Resource Person</w:t>
            </w:r>
          </w:p>
        </w:tc>
        <w:tc>
          <w:tcPr>
            <w:tcW w:w="1808" w:type="dxa"/>
          </w:tcPr>
          <w:p w14:paraId="106A09CD" w14:textId="77777777" w:rsidR="00DA1019" w:rsidRDefault="00DA1019">
            <w:r>
              <w:t>A</w:t>
            </w:r>
          </w:p>
        </w:tc>
      </w:tr>
      <w:tr w:rsidR="00DA1019" w14:paraId="2D3AFF55" w14:textId="77777777" w:rsidTr="00DA1019">
        <w:trPr>
          <w:jc w:val="center"/>
        </w:trPr>
        <w:tc>
          <w:tcPr>
            <w:tcW w:w="622" w:type="dxa"/>
          </w:tcPr>
          <w:p w14:paraId="6993CDB3" w14:textId="77777777" w:rsidR="00DA1019" w:rsidRDefault="00DA1019">
            <w:r>
              <w:t>10</w:t>
            </w:r>
          </w:p>
        </w:tc>
        <w:tc>
          <w:tcPr>
            <w:tcW w:w="687" w:type="dxa"/>
          </w:tcPr>
          <w:p w14:paraId="664738F9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55618657" w14:textId="77777777" w:rsidR="00DA1019" w:rsidRDefault="00DA1019">
            <w:r>
              <w:t>Other - Question Paper Setting Pre-Board class 12(Maths)</w:t>
            </w:r>
          </w:p>
        </w:tc>
        <w:tc>
          <w:tcPr>
            <w:tcW w:w="1371" w:type="dxa"/>
          </w:tcPr>
          <w:p w14:paraId="196BA84D" w14:textId="77777777" w:rsidR="00DA1019" w:rsidRDefault="00DA1019">
            <w:r>
              <w:t>KVS RO</w:t>
            </w:r>
          </w:p>
        </w:tc>
        <w:tc>
          <w:tcPr>
            <w:tcW w:w="687" w:type="dxa"/>
          </w:tcPr>
          <w:p w14:paraId="52244CA4" w14:textId="77777777" w:rsidR="00DA1019" w:rsidRDefault="00DA1019">
            <w:r>
              <w:t>11-09-2024</w:t>
            </w:r>
          </w:p>
        </w:tc>
        <w:tc>
          <w:tcPr>
            <w:tcW w:w="687" w:type="dxa"/>
          </w:tcPr>
          <w:p w14:paraId="559D1208" w14:textId="77777777" w:rsidR="00DA1019" w:rsidRDefault="00DA1019">
            <w:r>
              <w:t>11-09-2024</w:t>
            </w:r>
          </w:p>
        </w:tc>
        <w:tc>
          <w:tcPr>
            <w:tcW w:w="659" w:type="dxa"/>
          </w:tcPr>
          <w:p w14:paraId="05C9B0AD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258B8250" w14:textId="77777777" w:rsidR="00DA1019" w:rsidRDefault="00DA1019">
            <w:r>
              <w:t>3.0 Hour</w:t>
            </w:r>
          </w:p>
        </w:tc>
        <w:tc>
          <w:tcPr>
            <w:tcW w:w="771" w:type="dxa"/>
          </w:tcPr>
          <w:p w14:paraId="74130A01" w14:textId="77777777" w:rsidR="00DA1019" w:rsidRDefault="00DA1019">
            <w:r>
              <w:t>3.0 Hours</w:t>
            </w:r>
          </w:p>
        </w:tc>
        <w:tc>
          <w:tcPr>
            <w:tcW w:w="822" w:type="dxa"/>
          </w:tcPr>
          <w:p w14:paraId="1973CB7E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0A524F75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12BEF534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42D17A1F" w14:textId="77777777" w:rsidR="00DA1019" w:rsidRDefault="00DA1019">
            <w:r>
              <w:t>A</w:t>
            </w:r>
          </w:p>
        </w:tc>
      </w:tr>
      <w:tr w:rsidR="00DA1019" w14:paraId="1B9D93E9" w14:textId="77777777" w:rsidTr="00DA1019">
        <w:trPr>
          <w:jc w:val="center"/>
        </w:trPr>
        <w:tc>
          <w:tcPr>
            <w:tcW w:w="622" w:type="dxa"/>
          </w:tcPr>
          <w:p w14:paraId="4B623A51" w14:textId="77777777" w:rsidR="00DA1019" w:rsidRDefault="00DA1019">
            <w:r>
              <w:t>11</w:t>
            </w:r>
          </w:p>
        </w:tc>
        <w:tc>
          <w:tcPr>
            <w:tcW w:w="687" w:type="dxa"/>
          </w:tcPr>
          <w:p w14:paraId="1264187C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250C0578" w14:textId="77777777" w:rsidR="00DA1019" w:rsidRDefault="00DA1019">
            <w:r>
              <w:t>Other - ASSESSMENT OF ANSWER SHEETS OF CLASS -11(Centrlised Evaluati)</w:t>
            </w:r>
          </w:p>
        </w:tc>
        <w:tc>
          <w:tcPr>
            <w:tcW w:w="1371" w:type="dxa"/>
          </w:tcPr>
          <w:p w14:paraId="593A9DD1" w14:textId="77777777" w:rsidR="00DA1019" w:rsidRDefault="00DA1019">
            <w:r>
              <w:t>KVS RO</w:t>
            </w:r>
          </w:p>
        </w:tc>
        <w:tc>
          <w:tcPr>
            <w:tcW w:w="687" w:type="dxa"/>
          </w:tcPr>
          <w:p w14:paraId="38C530DF" w14:textId="77777777" w:rsidR="00DA1019" w:rsidRDefault="00DA1019">
            <w:r>
              <w:t>12-03-2024</w:t>
            </w:r>
          </w:p>
        </w:tc>
        <w:tc>
          <w:tcPr>
            <w:tcW w:w="687" w:type="dxa"/>
          </w:tcPr>
          <w:p w14:paraId="7FF09B99" w14:textId="77777777" w:rsidR="00DA1019" w:rsidRDefault="00DA1019">
            <w:r>
              <w:t>14-03-2024</w:t>
            </w:r>
          </w:p>
        </w:tc>
        <w:tc>
          <w:tcPr>
            <w:tcW w:w="659" w:type="dxa"/>
          </w:tcPr>
          <w:p w14:paraId="4C8E2C73" w14:textId="77777777" w:rsidR="00DA1019" w:rsidRDefault="00DA1019">
            <w:r>
              <w:t>3</w:t>
            </w:r>
          </w:p>
        </w:tc>
        <w:tc>
          <w:tcPr>
            <w:tcW w:w="905" w:type="dxa"/>
          </w:tcPr>
          <w:p w14:paraId="054C18F7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53665F65" w14:textId="77777777" w:rsidR="00DA1019" w:rsidRDefault="00DA1019">
            <w:r>
              <w:t>18.0 Hours</w:t>
            </w:r>
          </w:p>
        </w:tc>
        <w:tc>
          <w:tcPr>
            <w:tcW w:w="822" w:type="dxa"/>
          </w:tcPr>
          <w:p w14:paraId="19669137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0EDDB78F" w14:textId="77777777" w:rsidR="00DA1019" w:rsidRDefault="00DA1019">
            <w:r>
              <w:t>KV BANBASA NO-1</w:t>
            </w:r>
          </w:p>
        </w:tc>
        <w:tc>
          <w:tcPr>
            <w:tcW w:w="1225" w:type="dxa"/>
          </w:tcPr>
          <w:p w14:paraId="6AD7B4D9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7041E91B" w14:textId="77777777" w:rsidR="00DA1019" w:rsidRDefault="00DA1019">
            <w:r>
              <w:t>A</w:t>
            </w:r>
          </w:p>
        </w:tc>
      </w:tr>
      <w:tr w:rsidR="00DA1019" w14:paraId="299BD957" w14:textId="77777777" w:rsidTr="00DA1019">
        <w:trPr>
          <w:jc w:val="center"/>
        </w:trPr>
        <w:tc>
          <w:tcPr>
            <w:tcW w:w="622" w:type="dxa"/>
          </w:tcPr>
          <w:p w14:paraId="074000DA" w14:textId="77777777" w:rsidR="00DA1019" w:rsidRDefault="00DA1019">
            <w:r>
              <w:t>12</w:t>
            </w:r>
          </w:p>
        </w:tc>
        <w:tc>
          <w:tcPr>
            <w:tcW w:w="687" w:type="dxa"/>
          </w:tcPr>
          <w:p w14:paraId="3D6D6F4E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2A53E173" w14:textId="77777777" w:rsidR="00DA1019" w:rsidRDefault="00DA1019">
            <w:r>
              <w:t>Work Shop - NCF -SE 2023</w:t>
            </w:r>
          </w:p>
        </w:tc>
        <w:tc>
          <w:tcPr>
            <w:tcW w:w="1371" w:type="dxa"/>
          </w:tcPr>
          <w:p w14:paraId="6EFCB1A5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6F3801F9" w14:textId="77777777" w:rsidR="00DA1019" w:rsidRDefault="00DA1019">
            <w:r>
              <w:t>31-08-2024</w:t>
            </w:r>
          </w:p>
        </w:tc>
        <w:tc>
          <w:tcPr>
            <w:tcW w:w="687" w:type="dxa"/>
          </w:tcPr>
          <w:p w14:paraId="52B09130" w14:textId="77777777" w:rsidR="00DA1019" w:rsidRDefault="00DA1019">
            <w:r>
              <w:t>06-09-2024</w:t>
            </w:r>
          </w:p>
        </w:tc>
        <w:tc>
          <w:tcPr>
            <w:tcW w:w="659" w:type="dxa"/>
          </w:tcPr>
          <w:p w14:paraId="5ABEAF49" w14:textId="77777777" w:rsidR="00DA1019" w:rsidRDefault="00DA1019">
            <w:r>
              <w:t>6</w:t>
            </w:r>
          </w:p>
        </w:tc>
        <w:tc>
          <w:tcPr>
            <w:tcW w:w="905" w:type="dxa"/>
          </w:tcPr>
          <w:p w14:paraId="60575CFB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129704BE" w14:textId="77777777" w:rsidR="00DA1019" w:rsidRDefault="00DA1019">
            <w:r>
              <w:t>9.0 Hours</w:t>
            </w:r>
          </w:p>
        </w:tc>
        <w:tc>
          <w:tcPr>
            <w:tcW w:w="822" w:type="dxa"/>
          </w:tcPr>
          <w:p w14:paraId="469DB4A8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2B285D63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469355F6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D55A4A6" w14:textId="77777777" w:rsidR="00DA1019" w:rsidRDefault="00DA1019">
            <w:r>
              <w:t>A</w:t>
            </w:r>
          </w:p>
        </w:tc>
      </w:tr>
      <w:tr w:rsidR="00DA1019" w14:paraId="06D65BFE" w14:textId="77777777" w:rsidTr="00DA1019">
        <w:trPr>
          <w:jc w:val="center"/>
        </w:trPr>
        <w:tc>
          <w:tcPr>
            <w:tcW w:w="622" w:type="dxa"/>
          </w:tcPr>
          <w:p w14:paraId="5AED9E5E" w14:textId="77777777" w:rsidR="00DA1019" w:rsidRDefault="00DA1019">
            <w:r>
              <w:t>13</w:t>
            </w:r>
          </w:p>
        </w:tc>
        <w:tc>
          <w:tcPr>
            <w:tcW w:w="687" w:type="dxa"/>
          </w:tcPr>
          <w:p w14:paraId="68E16C17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2AFC966F" w14:textId="77777777" w:rsidR="00DA1019" w:rsidRDefault="00DA1019">
            <w:r>
              <w:t>Work Shop - NEP-2020</w:t>
            </w:r>
          </w:p>
        </w:tc>
        <w:tc>
          <w:tcPr>
            <w:tcW w:w="1371" w:type="dxa"/>
          </w:tcPr>
          <w:p w14:paraId="3723DF44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7638FD5B" w14:textId="77777777" w:rsidR="00DA1019" w:rsidRDefault="00DA1019">
            <w:r>
              <w:t>22-03-2024</w:t>
            </w:r>
          </w:p>
        </w:tc>
        <w:tc>
          <w:tcPr>
            <w:tcW w:w="687" w:type="dxa"/>
          </w:tcPr>
          <w:p w14:paraId="035C7B1B" w14:textId="77777777" w:rsidR="00DA1019" w:rsidRDefault="00DA1019">
            <w:r>
              <w:t>23-03-2024</w:t>
            </w:r>
          </w:p>
        </w:tc>
        <w:tc>
          <w:tcPr>
            <w:tcW w:w="659" w:type="dxa"/>
          </w:tcPr>
          <w:p w14:paraId="0DEB75C8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1D122B43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5D126641" w14:textId="77777777" w:rsidR="00DA1019" w:rsidRDefault="00DA1019">
            <w:r>
              <w:t>3.0 Hours</w:t>
            </w:r>
          </w:p>
        </w:tc>
        <w:tc>
          <w:tcPr>
            <w:tcW w:w="822" w:type="dxa"/>
          </w:tcPr>
          <w:p w14:paraId="25E9BF4E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135CD833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6BDECD3A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D742CD2" w14:textId="77777777" w:rsidR="00DA1019" w:rsidRDefault="00DA1019">
            <w:r>
              <w:t>A</w:t>
            </w:r>
          </w:p>
        </w:tc>
      </w:tr>
      <w:tr w:rsidR="00DA1019" w14:paraId="4DFA97B8" w14:textId="77777777" w:rsidTr="00DA1019">
        <w:trPr>
          <w:jc w:val="center"/>
        </w:trPr>
        <w:tc>
          <w:tcPr>
            <w:tcW w:w="622" w:type="dxa"/>
          </w:tcPr>
          <w:p w14:paraId="6893CFC0" w14:textId="77777777" w:rsidR="00DA1019" w:rsidRDefault="00DA1019">
            <w:r>
              <w:t>14</w:t>
            </w:r>
          </w:p>
        </w:tc>
        <w:tc>
          <w:tcPr>
            <w:tcW w:w="687" w:type="dxa"/>
          </w:tcPr>
          <w:p w14:paraId="0995E699" w14:textId="77777777" w:rsidR="00DA1019" w:rsidRDefault="00DA1019">
            <w:r>
              <w:t>2024</w:t>
            </w:r>
          </w:p>
        </w:tc>
        <w:tc>
          <w:tcPr>
            <w:tcW w:w="2025" w:type="dxa"/>
          </w:tcPr>
          <w:p w14:paraId="56BC39FF" w14:textId="77777777" w:rsidR="00DA1019" w:rsidRDefault="00DA1019">
            <w:r>
              <w:t>Work Shop - HINDI RAJBHASHA</w:t>
            </w:r>
          </w:p>
        </w:tc>
        <w:tc>
          <w:tcPr>
            <w:tcW w:w="1371" w:type="dxa"/>
          </w:tcPr>
          <w:p w14:paraId="0E09D13E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29ACF6B1" w14:textId="77777777" w:rsidR="00DA1019" w:rsidRDefault="00DA1019">
            <w:r>
              <w:t>06-03-2024</w:t>
            </w:r>
          </w:p>
        </w:tc>
        <w:tc>
          <w:tcPr>
            <w:tcW w:w="687" w:type="dxa"/>
          </w:tcPr>
          <w:p w14:paraId="6B809C7F" w14:textId="77777777" w:rsidR="00DA1019" w:rsidRDefault="00DA1019">
            <w:r>
              <w:t>09-12-2024</w:t>
            </w:r>
          </w:p>
        </w:tc>
        <w:tc>
          <w:tcPr>
            <w:tcW w:w="659" w:type="dxa"/>
          </w:tcPr>
          <w:p w14:paraId="400096D1" w14:textId="77777777" w:rsidR="00DA1019" w:rsidRDefault="00DA1019">
            <w:r>
              <w:t>4</w:t>
            </w:r>
          </w:p>
        </w:tc>
        <w:tc>
          <w:tcPr>
            <w:tcW w:w="905" w:type="dxa"/>
          </w:tcPr>
          <w:p w14:paraId="71A6B24E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23134722" w14:textId="77777777" w:rsidR="00DA1019" w:rsidRDefault="00DA1019">
            <w:r>
              <w:t>6.0 Hours</w:t>
            </w:r>
          </w:p>
        </w:tc>
        <w:tc>
          <w:tcPr>
            <w:tcW w:w="822" w:type="dxa"/>
          </w:tcPr>
          <w:p w14:paraId="359CB34D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5797638B" w14:textId="77777777" w:rsidR="00DA1019" w:rsidRDefault="00DA1019">
            <w:r>
              <w:t>K V RANIKHET</w:t>
            </w:r>
          </w:p>
        </w:tc>
        <w:tc>
          <w:tcPr>
            <w:tcW w:w="1225" w:type="dxa"/>
          </w:tcPr>
          <w:p w14:paraId="65D2ABC7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E14DACA" w14:textId="77777777" w:rsidR="00DA1019" w:rsidRDefault="00DA1019">
            <w:r>
              <w:t>A</w:t>
            </w:r>
          </w:p>
        </w:tc>
      </w:tr>
      <w:tr w:rsidR="00DA1019" w14:paraId="6C37272C" w14:textId="77777777" w:rsidTr="00DA1019">
        <w:trPr>
          <w:jc w:val="center"/>
        </w:trPr>
        <w:tc>
          <w:tcPr>
            <w:tcW w:w="622" w:type="dxa"/>
          </w:tcPr>
          <w:p w14:paraId="219B3DA5" w14:textId="77777777" w:rsidR="00DA1019" w:rsidRDefault="00DA1019">
            <w:r>
              <w:t>15</w:t>
            </w:r>
          </w:p>
        </w:tc>
        <w:tc>
          <w:tcPr>
            <w:tcW w:w="687" w:type="dxa"/>
          </w:tcPr>
          <w:p w14:paraId="5B98A793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0A619AEE" w14:textId="77777777" w:rsidR="00DA1019" w:rsidRDefault="00DA1019">
            <w:r>
              <w:t>Other - CPD_Cyber Hygiene Practices_ Personal Digital Devices_Batch_</w:t>
            </w:r>
          </w:p>
        </w:tc>
        <w:tc>
          <w:tcPr>
            <w:tcW w:w="1371" w:type="dxa"/>
          </w:tcPr>
          <w:p w14:paraId="5D815ED9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47208220" w14:textId="77777777" w:rsidR="00DA1019" w:rsidRDefault="00DA1019">
            <w:r>
              <w:t>06-03-2025</w:t>
            </w:r>
          </w:p>
        </w:tc>
        <w:tc>
          <w:tcPr>
            <w:tcW w:w="687" w:type="dxa"/>
          </w:tcPr>
          <w:p w14:paraId="452CD08E" w14:textId="77777777" w:rsidR="00DA1019" w:rsidRDefault="00DA1019">
            <w:r>
              <w:t>07-03-2025</w:t>
            </w:r>
          </w:p>
        </w:tc>
        <w:tc>
          <w:tcPr>
            <w:tcW w:w="659" w:type="dxa"/>
          </w:tcPr>
          <w:p w14:paraId="6349A3A3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1B178C11" w14:textId="77777777" w:rsidR="00DA1019" w:rsidRDefault="00DA1019">
            <w:r>
              <w:t>2.5 Hour</w:t>
            </w:r>
          </w:p>
        </w:tc>
        <w:tc>
          <w:tcPr>
            <w:tcW w:w="771" w:type="dxa"/>
          </w:tcPr>
          <w:p w14:paraId="71653892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5338356B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2E6637CB" w14:textId="77777777" w:rsidR="00DA1019" w:rsidRDefault="00DA1019"/>
        </w:tc>
        <w:tc>
          <w:tcPr>
            <w:tcW w:w="1225" w:type="dxa"/>
          </w:tcPr>
          <w:p w14:paraId="22772C22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0E4CF78" w14:textId="77777777" w:rsidR="00DA1019" w:rsidRDefault="00DA1019">
            <w:r>
              <w:t>qualified</w:t>
            </w:r>
          </w:p>
        </w:tc>
      </w:tr>
      <w:tr w:rsidR="00DA1019" w14:paraId="69D46C46" w14:textId="77777777" w:rsidTr="00DA1019">
        <w:trPr>
          <w:jc w:val="center"/>
        </w:trPr>
        <w:tc>
          <w:tcPr>
            <w:tcW w:w="622" w:type="dxa"/>
          </w:tcPr>
          <w:p w14:paraId="1AE6B780" w14:textId="77777777" w:rsidR="00DA1019" w:rsidRDefault="00DA1019">
            <w:r>
              <w:t>16</w:t>
            </w:r>
          </w:p>
        </w:tc>
        <w:tc>
          <w:tcPr>
            <w:tcW w:w="687" w:type="dxa"/>
          </w:tcPr>
          <w:p w14:paraId="201A6E5D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3108967D" w14:textId="77777777" w:rsidR="00DA1019" w:rsidRDefault="00DA1019">
            <w:r>
              <w:t>Other - Digital Initiatives in School Education</w:t>
            </w:r>
          </w:p>
        </w:tc>
        <w:tc>
          <w:tcPr>
            <w:tcW w:w="1371" w:type="dxa"/>
          </w:tcPr>
          <w:p w14:paraId="318215CC" w14:textId="77777777" w:rsidR="00DA1019" w:rsidRDefault="00DA1019">
            <w:r>
              <w:t>NCERT</w:t>
            </w:r>
          </w:p>
        </w:tc>
        <w:tc>
          <w:tcPr>
            <w:tcW w:w="687" w:type="dxa"/>
          </w:tcPr>
          <w:p w14:paraId="668B0B86" w14:textId="77777777" w:rsidR="00DA1019" w:rsidRDefault="00DA1019">
            <w:r>
              <w:t>09-03-2025</w:t>
            </w:r>
          </w:p>
        </w:tc>
        <w:tc>
          <w:tcPr>
            <w:tcW w:w="687" w:type="dxa"/>
          </w:tcPr>
          <w:p w14:paraId="7F45FA67" w14:textId="77777777" w:rsidR="00DA1019" w:rsidRDefault="00DA1019">
            <w:r>
              <w:t>10-03-2025</w:t>
            </w:r>
          </w:p>
        </w:tc>
        <w:tc>
          <w:tcPr>
            <w:tcW w:w="659" w:type="dxa"/>
          </w:tcPr>
          <w:p w14:paraId="3AA442BF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4AA160A5" w14:textId="77777777" w:rsidR="00DA1019" w:rsidRDefault="00DA1019">
            <w:r>
              <w:t>2.5 Hour</w:t>
            </w:r>
          </w:p>
        </w:tc>
        <w:tc>
          <w:tcPr>
            <w:tcW w:w="771" w:type="dxa"/>
          </w:tcPr>
          <w:p w14:paraId="2C0569D1" w14:textId="77777777" w:rsidR="00DA1019" w:rsidRDefault="00DA1019">
            <w:r>
              <w:t>5.0 Hours</w:t>
            </w:r>
          </w:p>
        </w:tc>
        <w:tc>
          <w:tcPr>
            <w:tcW w:w="822" w:type="dxa"/>
          </w:tcPr>
          <w:p w14:paraId="66B94287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6C3A1972" w14:textId="77777777" w:rsidR="00DA1019" w:rsidRDefault="00DA1019"/>
        </w:tc>
        <w:tc>
          <w:tcPr>
            <w:tcW w:w="1225" w:type="dxa"/>
          </w:tcPr>
          <w:p w14:paraId="0BEF138B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6DCD68FA" w14:textId="77777777" w:rsidR="00DA1019" w:rsidRDefault="00DA1019">
            <w:r>
              <w:t>qualified</w:t>
            </w:r>
          </w:p>
        </w:tc>
      </w:tr>
      <w:tr w:rsidR="00DA1019" w14:paraId="750DDE08" w14:textId="77777777" w:rsidTr="00DA1019">
        <w:trPr>
          <w:jc w:val="center"/>
        </w:trPr>
        <w:tc>
          <w:tcPr>
            <w:tcW w:w="622" w:type="dxa"/>
          </w:tcPr>
          <w:p w14:paraId="154A9E10" w14:textId="77777777" w:rsidR="00DA1019" w:rsidRDefault="00DA1019">
            <w:r>
              <w:t>17</w:t>
            </w:r>
          </w:p>
        </w:tc>
        <w:tc>
          <w:tcPr>
            <w:tcW w:w="687" w:type="dxa"/>
          </w:tcPr>
          <w:p w14:paraId="6A9E7D1D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5D32AF4E" w14:textId="77777777" w:rsidR="00DA1019" w:rsidRDefault="00DA1019">
            <w:r>
              <w:t xml:space="preserve">Work Shop - </w:t>
            </w:r>
            <w:r>
              <w:lastRenderedPageBreak/>
              <w:t>REGIONAL LEVEL ONLINE SUBJECT ENRICHMENT WORKSHOP FOR PGT MA</w:t>
            </w:r>
          </w:p>
        </w:tc>
        <w:tc>
          <w:tcPr>
            <w:tcW w:w="1371" w:type="dxa"/>
          </w:tcPr>
          <w:p w14:paraId="7C7C2125" w14:textId="77777777" w:rsidR="00DA1019" w:rsidRDefault="00DA1019">
            <w:r>
              <w:lastRenderedPageBreak/>
              <w:t>KVS RO</w:t>
            </w:r>
          </w:p>
        </w:tc>
        <w:tc>
          <w:tcPr>
            <w:tcW w:w="687" w:type="dxa"/>
          </w:tcPr>
          <w:p w14:paraId="4110722A" w14:textId="77777777" w:rsidR="00DA1019" w:rsidRDefault="00DA1019">
            <w:r>
              <w:t>22-</w:t>
            </w:r>
            <w:r>
              <w:lastRenderedPageBreak/>
              <w:t>09-2025</w:t>
            </w:r>
          </w:p>
        </w:tc>
        <w:tc>
          <w:tcPr>
            <w:tcW w:w="687" w:type="dxa"/>
          </w:tcPr>
          <w:p w14:paraId="2EF89A7D" w14:textId="77777777" w:rsidR="00DA1019" w:rsidRDefault="00DA1019">
            <w:r>
              <w:lastRenderedPageBreak/>
              <w:t>24-</w:t>
            </w:r>
            <w:r>
              <w:lastRenderedPageBreak/>
              <w:t>09-2025</w:t>
            </w:r>
          </w:p>
        </w:tc>
        <w:tc>
          <w:tcPr>
            <w:tcW w:w="659" w:type="dxa"/>
          </w:tcPr>
          <w:p w14:paraId="124B7019" w14:textId="77777777" w:rsidR="00DA1019" w:rsidRDefault="00DA1019">
            <w:r>
              <w:lastRenderedPageBreak/>
              <w:t>3</w:t>
            </w:r>
          </w:p>
        </w:tc>
        <w:tc>
          <w:tcPr>
            <w:tcW w:w="905" w:type="dxa"/>
          </w:tcPr>
          <w:p w14:paraId="73183BE1" w14:textId="77777777" w:rsidR="00DA1019" w:rsidRDefault="00DA1019">
            <w:r>
              <w:t xml:space="preserve">2.0 </w:t>
            </w:r>
            <w:r>
              <w:lastRenderedPageBreak/>
              <w:t>Hour</w:t>
            </w:r>
          </w:p>
        </w:tc>
        <w:tc>
          <w:tcPr>
            <w:tcW w:w="771" w:type="dxa"/>
          </w:tcPr>
          <w:p w14:paraId="03BE2DEA" w14:textId="77777777" w:rsidR="00DA1019" w:rsidRDefault="00DA1019">
            <w:r>
              <w:lastRenderedPageBreak/>
              <w:t xml:space="preserve">6.0 </w:t>
            </w:r>
            <w:r>
              <w:lastRenderedPageBreak/>
              <w:t>Hours</w:t>
            </w:r>
          </w:p>
        </w:tc>
        <w:tc>
          <w:tcPr>
            <w:tcW w:w="822" w:type="dxa"/>
          </w:tcPr>
          <w:p w14:paraId="31F41132" w14:textId="77777777" w:rsidR="00DA1019" w:rsidRDefault="00DA1019">
            <w:r>
              <w:lastRenderedPageBreak/>
              <w:t>Online</w:t>
            </w:r>
          </w:p>
        </w:tc>
        <w:tc>
          <w:tcPr>
            <w:tcW w:w="1650" w:type="dxa"/>
          </w:tcPr>
          <w:p w14:paraId="7B4484ED" w14:textId="77777777" w:rsidR="00DA1019" w:rsidRDefault="00DA1019"/>
        </w:tc>
        <w:tc>
          <w:tcPr>
            <w:tcW w:w="1225" w:type="dxa"/>
          </w:tcPr>
          <w:p w14:paraId="0EAC692B" w14:textId="77777777" w:rsidR="00DA1019" w:rsidRDefault="00DA1019">
            <w:r>
              <w:t xml:space="preserve">Resource </w:t>
            </w:r>
            <w:r>
              <w:lastRenderedPageBreak/>
              <w:t>Person</w:t>
            </w:r>
          </w:p>
        </w:tc>
        <w:tc>
          <w:tcPr>
            <w:tcW w:w="1808" w:type="dxa"/>
          </w:tcPr>
          <w:p w14:paraId="074B4DD9" w14:textId="77777777" w:rsidR="00DA1019" w:rsidRDefault="00DA1019">
            <w:r>
              <w:lastRenderedPageBreak/>
              <w:t xml:space="preserve">Successfully </w:t>
            </w:r>
            <w:r>
              <w:lastRenderedPageBreak/>
              <w:t>Completed</w:t>
            </w:r>
          </w:p>
        </w:tc>
      </w:tr>
      <w:tr w:rsidR="00DA1019" w14:paraId="674EC2CD" w14:textId="77777777" w:rsidTr="00DA1019">
        <w:trPr>
          <w:jc w:val="center"/>
        </w:trPr>
        <w:tc>
          <w:tcPr>
            <w:tcW w:w="622" w:type="dxa"/>
          </w:tcPr>
          <w:p w14:paraId="300BE04E" w14:textId="77777777" w:rsidR="00DA1019" w:rsidRDefault="00DA1019">
            <w:r>
              <w:lastRenderedPageBreak/>
              <w:t>18</w:t>
            </w:r>
          </w:p>
        </w:tc>
        <w:tc>
          <w:tcPr>
            <w:tcW w:w="687" w:type="dxa"/>
          </w:tcPr>
          <w:p w14:paraId="52A8CC81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30BA453C" w14:textId="77777777" w:rsidR="00DA1019" w:rsidRDefault="00DA1019">
            <w:r>
              <w:t>Work Shop - The Art of Visualisation with GeoGebra</w:t>
            </w:r>
          </w:p>
        </w:tc>
        <w:tc>
          <w:tcPr>
            <w:tcW w:w="1371" w:type="dxa"/>
          </w:tcPr>
          <w:p w14:paraId="74FED680" w14:textId="77777777" w:rsidR="00DA1019" w:rsidRDefault="00DA1019">
            <w:r>
              <w:t>KVS HQ</w:t>
            </w:r>
          </w:p>
        </w:tc>
        <w:tc>
          <w:tcPr>
            <w:tcW w:w="687" w:type="dxa"/>
          </w:tcPr>
          <w:p w14:paraId="6F77E62E" w14:textId="77777777" w:rsidR="00DA1019" w:rsidRDefault="00DA1019">
            <w:r>
              <w:t>22-04-2025</w:t>
            </w:r>
          </w:p>
        </w:tc>
        <w:tc>
          <w:tcPr>
            <w:tcW w:w="687" w:type="dxa"/>
          </w:tcPr>
          <w:p w14:paraId="65C67250" w14:textId="77777777" w:rsidR="00DA1019" w:rsidRDefault="00DA1019">
            <w:r>
              <w:t>26-04-2025</w:t>
            </w:r>
          </w:p>
        </w:tc>
        <w:tc>
          <w:tcPr>
            <w:tcW w:w="659" w:type="dxa"/>
          </w:tcPr>
          <w:p w14:paraId="091C4DCB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1DE11959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5F963270" w14:textId="77777777" w:rsidR="00DA1019" w:rsidRDefault="00DA1019">
            <w:r>
              <w:t>30.0 Hours</w:t>
            </w:r>
          </w:p>
        </w:tc>
        <w:tc>
          <w:tcPr>
            <w:tcW w:w="822" w:type="dxa"/>
          </w:tcPr>
          <w:p w14:paraId="2019DAFD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1AF2EFC2" w14:textId="77777777" w:rsidR="00DA1019" w:rsidRDefault="00DA1019">
            <w:r>
              <w:t>IIT GANDHINAGAR</w:t>
            </w:r>
          </w:p>
        </w:tc>
        <w:tc>
          <w:tcPr>
            <w:tcW w:w="1225" w:type="dxa"/>
          </w:tcPr>
          <w:p w14:paraId="74E4A2C4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02452960" w14:textId="77777777" w:rsidR="00DA1019" w:rsidRDefault="00DA1019">
            <w:r>
              <w:t>Successfully Completed</w:t>
            </w:r>
          </w:p>
        </w:tc>
      </w:tr>
      <w:tr w:rsidR="00DA1019" w14:paraId="562EA99D" w14:textId="77777777" w:rsidTr="00DA1019">
        <w:trPr>
          <w:jc w:val="center"/>
        </w:trPr>
        <w:tc>
          <w:tcPr>
            <w:tcW w:w="622" w:type="dxa"/>
          </w:tcPr>
          <w:p w14:paraId="53941022" w14:textId="77777777" w:rsidR="00DA1019" w:rsidRDefault="00DA1019">
            <w:r>
              <w:t>19</w:t>
            </w:r>
          </w:p>
        </w:tc>
        <w:tc>
          <w:tcPr>
            <w:tcW w:w="687" w:type="dxa"/>
          </w:tcPr>
          <w:p w14:paraId="723BC423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79E0601B" w14:textId="77777777" w:rsidR="00DA1019" w:rsidRDefault="00DA1019">
            <w:r>
              <w:t>Work Shop - Social Media Behaviour and Cyber safety</w:t>
            </w:r>
          </w:p>
        </w:tc>
        <w:tc>
          <w:tcPr>
            <w:tcW w:w="1371" w:type="dxa"/>
          </w:tcPr>
          <w:p w14:paraId="2FD3F381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713173E7" w14:textId="77777777" w:rsidR="00DA1019" w:rsidRDefault="00DA1019">
            <w:r>
              <w:t>05-03-2025</w:t>
            </w:r>
          </w:p>
        </w:tc>
        <w:tc>
          <w:tcPr>
            <w:tcW w:w="687" w:type="dxa"/>
          </w:tcPr>
          <w:p w14:paraId="11384F2B" w14:textId="77777777" w:rsidR="00DA1019" w:rsidRDefault="00DA1019">
            <w:r>
              <w:t>05-03-2025</w:t>
            </w:r>
          </w:p>
        </w:tc>
        <w:tc>
          <w:tcPr>
            <w:tcW w:w="659" w:type="dxa"/>
          </w:tcPr>
          <w:p w14:paraId="3841EDFA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545362FD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1E097594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6BF0774B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031D71DC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1BA5B0E8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3E807FA9" w14:textId="77777777" w:rsidR="00DA1019" w:rsidRDefault="00DA1019">
            <w:r>
              <w:t>Successfully Completed</w:t>
            </w:r>
          </w:p>
        </w:tc>
      </w:tr>
      <w:tr w:rsidR="00DA1019" w14:paraId="5E24FFA8" w14:textId="77777777" w:rsidTr="00DA1019">
        <w:trPr>
          <w:jc w:val="center"/>
        </w:trPr>
        <w:tc>
          <w:tcPr>
            <w:tcW w:w="622" w:type="dxa"/>
          </w:tcPr>
          <w:p w14:paraId="572DBF81" w14:textId="77777777" w:rsidR="00DA1019" w:rsidRDefault="00DA1019">
            <w:r>
              <w:t>20</w:t>
            </w:r>
          </w:p>
        </w:tc>
        <w:tc>
          <w:tcPr>
            <w:tcW w:w="687" w:type="dxa"/>
          </w:tcPr>
          <w:p w14:paraId="11189F0B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789A210A" w14:textId="77777777" w:rsidR="00DA1019" w:rsidRDefault="00DA1019">
            <w:r>
              <w:t>Work Shop - Preperation of Session ending question Paper with CBQ</w:t>
            </w:r>
          </w:p>
        </w:tc>
        <w:tc>
          <w:tcPr>
            <w:tcW w:w="1371" w:type="dxa"/>
          </w:tcPr>
          <w:p w14:paraId="4BF277BD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2FE87849" w14:textId="77777777" w:rsidR="00DA1019" w:rsidRDefault="00DA1019">
            <w:r>
              <w:t>31-01-2025</w:t>
            </w:r>
          </w:p>
        </w:tc>
        <w:tc>
          <w:tcPr>
            <w:tcW w:w="687" w:type="dxa"/>
          </w:tcPr>
          <w:p w14:paraId="045B4E35" w14:textId="77777777" w:rsidR="00DA1019" w:rsidRDefault="00DA1019">
            <w:r>
              <w:t>31-01-2025</w:t>
            </w:r>
          </w:p>
        </w:tc>
        <w:tc>
          <w:tcPr>
            <w:tcW w:w="659" w:type="dxa"/>
          </w:tcPr>
          <w:p w14:paraId="3DD3F7E2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07D96E86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3B71C0DA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1600518D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25454659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6DA879AE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7350EEA3" w14:textId="77777777" w:rsidR="00DA1019" w:rsidRDefault="00DA1019">
            <w:r>
              <w:t>Successfully Completed</w:t>
            </w:r>
          </w:p>
        </w:tc>
      </w:tr>
      <w:tr w:rsidR="00DA1019" w14:paraId="1DC8EC7D" w14:textId="77777777" w:rsidTr="00DA1019">
        <w:trPr>
          <w:jc w:val="center"/>
        </w:trPr>
        <w:tc>
          <w:tcPr>
            <w:tcW w:w="622" w:type="dxa"/>
          </w:tcPr>
          <w:p w14:paraId="4C70B9AF" w14:textId="77777777" w:rsidR="00DA1019" w:rsidRDefault="00DA1019">
            <w:r>
              <w:t>21</w:t>
            </w:r>
          </w:p>
        </w:tc>
        <w:tc>
          <w:tcPr>
            <w:tcW w:w="687" w:type="dxa"/>
          </w:tcPr>
          <w:p w14:paraId="1B903D67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07904F32" w14:textId="77777777" w:rsidR="00DA1019" w:rsidRDefault="00DA1019">
            <w:r>
              <w:t>Work Shop - Competence based education</w:t>
            </w:r>
          </w:p>
        </w:tc>
        <w:tc>
          <w:tcPr>
            <w:tcW w:w="1371" w:type="dxa"/>
          </w:tcPr>
          <w:p w14:paraId="463ADC2C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5B1D67DD" w14:textId="77777777" w:rsidR="00DA1019" w:rsidRDefault="00DA1019">
            <w:r>
              <w:t>21-03-2025</w:t>
            </w:r>
          </w:p>
        </w:tc>
        <w:tc>
          <w:tcPr>
            <w:tcW w:w="687" w:type="dxa"/>
          </w:tcPr>
          <w:p w14:paraId="122667FF" w14:textId="77777777" w:rsidR="00DA1019" w:rsidRDefault="00DA1019">
            <w:r>
              <w:t>21-03-2025</w:t>
            </w:r>
          </w:p>
        </w:tc>
        <w:tc>
          <w:tcPr>
            <w:tcW w:w="659" w:type="dxa"/>
          </w:tcPr>
          <w:p w14:paraId="66706BE3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01E7E3E5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381E8868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0663CAD0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3D684D8D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6573F8B5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2D191378" w14:textId="77777777" w:rsidR="00DA1019" w:rsidRDefault="00DA1019">
            <w:r>
              <w:t>Successfully Completed</w:t>
            </w:r>
          </w:p>
        </w:tc>
      </w:tr>
      <w:tr w:rsidR="00DA1019" w14:paraId="1D5F640C" w14:textId="77777777" w:rsidTr="00DA1019">
        <w:trPr>
          <w:jc w:val="center"/>
        </w:trPr>
        <w:tc>
          <w:tcPr>
            <w:tcW w:w="622" w:type="dxa"/>
          </w:tcPr>
          <w:p w14:paraId="402528A3" w14:textId="77777777" w:rsidR="00DA1019" w:rsidRDefault="00DA1019">
            <w:r>
              <w:t>22</w:t>
            </w:r>
          </w:p>
        </w:tc>
        <w:tc>
          <w:tcPr>
            <w:tcW w:w="687" w:type="dxa"/>
          </w:tcPr>
          <w:p w14:paraId="6C94DC04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25C96763" w14:textId="77777777" w:rsidR="00DA1019" w:rsidRDefault="00DA1019">
            <w:r>
              <w:t>Work Shop - Assessment and Evaluation(CBA)</w:t>
            </w:r>
          </w:p>
        </w:tc>
        <w:tc>
          <w:tcPr>
            <w:tcW w:w="1371" w:type="dxa"/>
          </w:tcPr>
          <w:p w14:paraId="3A900407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41F749D3" w14:textId="77777777" w:rsidR="00DA1019" w:rsidRDefault="00DA1019">
            <w:r>
              <w:t>30-06-2025</w:t>
            </w:r>
          </w:p>
        </w:tc>
        <w:tc>
          <w:tcPr>
            <w:tcW w:w="687" w:type="dxa"/>
          </w:tcPr>
          <w:p w14:paraId="46D7EFDB" w14:textId="77777777" w:rsidR="00DA1019" w:rsidRDefault="00DA1019">
            <w:r>
              <w:t>30-06-2025</w:t>
            </w:r>
          </w:p>
        </w:tc>
        <w:tc>
          <w:tcPr>
            <w:tcW w:w="659" w:type="dxa"/>
          </w:tcPr>
          <w:p w14:paraId="651973FB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1C8352B5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75089A28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660ED768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626A99C1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2E996D50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4F0354A1" w14:textId="77777777" w:rsidR="00DA1019" w:rsidRDefault="00DA1019">
            <w:r>
              <w:t>Successfully Completed</w:t>
            </w:r>
          </w:p>
        </w:tc>
      </w:tr>
      <w:tr w:rsidR="00DA1019" w14:paraId="66BA81C8" w14:textId="77777777" w:rsidTr="00DA1019">
        <w:trPr>
          <w:jc w:val="center"/>
        </w:trPr>
        <w:tc>
          <w:tcPr>
            <w:tcW w:w="622" w:type="dxa"/>
          </w:tcPr>
          <w:p w14:paraId="6F8DD94D" w14:textId="77777777" w:rsidR="00DA1019" w:rsidRDefault="00DA1019">
            <w:r>
              <w:t>23</w:t>
            </w:r>
          </w:p>
        </w:tc>
        <w:tc>
          <w:tcPr>
            <w:tcW w:w="687" w:type="dxa"/>
          </w:tcPr>
          <w:p w14:paraId="2FD660F9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4E530FFD" w14:textId="77777777" w:rsidR="00DA1019" w:rsidRDefault="00DA1019">
            <w:r>
              <w:t>Work Shop - Updation of student data and School profile on samagam Porta</w:t>
            </w:r>
          </w:p>
        </w:tc>
        <w:tc>
          <w:tcPr>
            <w:tcW w:w="1371" w:type="dxa"/>
          </w:tcPr>
          <w:p w14:paraId="63994D73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0B3D2E3D" w14:textId="77777777" w:rsidR="00DA1019" w:rsidRDefault="00DA1019">
            <w:r>
              <w:t>03-06-2025</w:t>
            </w:r>
          </w:p>
        </w:tc>
        <w:tc>
          <w:tcPr>
            <w:tcW w:w="687" w:type="dxa"/>
          </w:tcPr>
          <w:p w14:paraId="45239E7F" w14:textId="77777777" w:rsidR="00DA1019" w:rsidRDefault="00DA1019">
            <w:r>
              <w:t>03-06-2025</w:t>
            </w:r>
          </w:p>
        </w:tc>
        <w:tc>
          <w:tcPr>
            <w:tcW w:w="659" w:type="dxa"/>
          </w:tcPr>
          <w:p w14:paraId="02843ACB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25D02A41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3DF1D569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0194E6CE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48670F27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34BD2C5A" w14:textId="77777777" w:rsidR="00DA1019" w:rsidRDefault="00DA1019">
            <w:r>
              <w:t>Resource Person</w:t>
            </w:r>
          </w:p>
        </w:tc>
        <w:tc>
          <w:tcPr>
            <w:tcW w:w="1808" w:type="dxa"/>
          </w:tcPr>
          <w:p w14:paraId="585B4E30" w14:textId="77777777" w:rsidR="00DA1019" w:rsidRDefault="00DA1019">
            <w:r>
              <w:t>Successfully Completed</w:t>
            </w:r>
          </w:p>
        </w:tc>
      </w:tr>
      <w:tr w:rsidR="00DA1019" w14:paraId="1A508BC7" w14:textId="77777777" w:rsidTr="00DA1019">
        <w:trPr>
          <w:jc w:val="center"/>
        </w:trPr>
        <w:tc>
          <w:tcPr>
            <w:tcW w:w="622" w:type="dxa"/>
          </w:tcPr>
          <w:p w14:paraId="1C11B485" w14:textId="77777777" w:rsidR="00DA1019" w:rsidRDefault="00DA1019">
            <w:r>
              <w:t>24</w:t>
            </w:r>
          </w:p>
        </w:tc>
        <w:tc>
          <w:tcPr>
            <w:tcW w:w="687" w:type="dxa"/>
          </w:tcPr>
          <w:p w14:paraId="6E470424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3576D144" w14:textId="77777777" w:rsidR="00DA1019" w:rsidRDefault="00DA1019">
            <w:r>
              <w:t>Work Shop - Logical Reasoning Critical thinking and Problem solving</w:t>
            </w:r>
          </w:p>
        </w:tc>
        <w:tc>
          <w:tcPr>
            <w:tcW w:w="1371" w:type="dxa"/>
          </w:tcPr>
          <w:p w14:paraId="2A46DEAB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7BD90C1A" w14:textId="77777777" w:rsidR="00DA1019" w:rsidRDefault="00DA1019">
            <w:r>
              <w:t>30-04-2025</w:t>
            </w:r>
          </w:p>
        </w:tc>
        <w:tc>
          <w:tcPr>
            <w:tcW w:w="687" w:type="dxa"/>
          </w:tcPr>
          <w:p w14:paraId="50B2344F" w14:textId="77777777" w:rsidR="00DA1019" w:rsidRDefault="00DA1019">
            <w:r>
              <w:t>30-04-2025</w:t>
            </w:r>
          </w:p>
        </w:tc>
        <w:tc>
          <w:tcPr>
            <w:tcW w:w="659" w:type="dxa"/>
          </w:tcPr>
          <w:p w14:paraId="5F8DA612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5828E58B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33FAD9A4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397C41BE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6EF2F5B4" w14:textId="77777777" w:rsidR="00DA1019" w:rsidRDefault="00DA1019">
            <w:r>
              <w:t>KV RANIKHET</w:t>
            </w:r>
          </w:p>
        </w:tc>
        <w:tc>
          <w:tcPr>
            <w:tcW w:w="1225" w:type="dxa"/>
          </w:tcPr>
          <w:p w14:paraId="79C8F8DE" w14:textId="77777777" w:rsidR="00DA1019" w:rsidRDefault="00DA1019">
            <w:r>
              <w:t>Resource Person</w:t>
            </w:r>
          </w:p>
        </w:tc>
        <w:tc>
          <w:tcPr>
            <w:tcW w:w="1808" w:type="dxa"/>
          </w:tcPr>
          <w:p w14:paraId="2E004DDE" w14:textId="77777777" w:rsidR="00DA1019" w:rsidRDefault="00DA1019">
            <w:r>
              <w:t>Successfully Completed</w:t>
            </w:r>
          </w:p>
        </w:tc>
      </w:tr>
      <w:tr w:rsidR="00DA1019" w14:paraId="1A999243" w14:textId="77777777" w:rsidTr="00DA1019">
        <w:trPr>
          <w:jc w:val="center"/>
        </w:trPr>
        <w:tc>
          <w:tcPr>
            <w:tcW w:w="622" w:type="dxa"/>
          </w:tcPr>
          <w:p w14:paraId="1F0F1D33" w14:textId="77777777" w:rsidR="00DA1019" w:rsidRDefault="00DA1019">
            <w:r>
              <w:t>25</w:t>
            </w:r>
          </w:p>
        </w:tc>
        <w:tc>
          <w:tcPr>
            <w:tcW w:w="687" w:type="dxa"/>
          </w:tcPr>
          <w:p w14:paraId="21DFE115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24CA94E8" w14:textId="77777777" w:rsidR="00DA1019" w:rsidRDefault="00DA1019">
            <w:r>
              <w:t>Work Shop - Rashtriya karmayogi large scale jan seva program</w:t>
            </w:r>
          </w:p>
        </w:tc>
        <w:tc>
          <w:tcPr>
            <w:tcW w:w="1371" w:type="dxa"/>
          </w:tcPr>
          <w:p w14:paraId="0ABF5D8E" w14:textId="77777777" w:rsidR="00DA1019" w:rsidRDefault="00DA1019">
            <w:r>
              <w:t>KVS HQ</w:t>
            </w:r>
          </w:p>
        </w:tc>
        <w:tc>
          <w:tcPr>
            <w:tcW w:w="687" w:type="dxa"/>
          </w:tcPr>
          <w:p w14:paraId="6A74B8D2" w14:textId="77777777" w:rsidR="00DA1019" w:rsidRDefault="00DA1019">
            <w:r>
              <w:t>23-08-2025</w:t>
            </w:r>
          </w:p>
        </w:tc>
        <w:tc>
          <w:tcPr>
            <w:tcW w:w="687" w:type="dxa"/>
          </w:tcPr>
          <w:p w14:paraId="1AE33EE3" w14:textId="77777777" w:rsidR="00DA1019" w:rsidRDefault="00DA1019">
            <w:r>
              <w:t>23-08-2025</w:t>
            </w:r>
          </w:p>
        </w:tc>
        <w:tc>
          <w:tcPr>
            <w:tcW w:w="659" w:type="dxa"/>
          </w:tcPr>
          <w:p w14:paraId="1AF041D7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0E1A9180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2C4C9E6A" w14:textId="77777777" w:rsidR="00DA1019" w:rsidRDefault="00DA1019">
            <w:r>
              <w:t>6.0 Hours</w:t>
            </w:r>
          </w:p>
        </w:tc>
        <w:tc>
          <w:tcPr>
            <w:tcW w:w="822" w:type="dxa"/>
          </w:tcPr>
          <w:p w14:paraId="126603DB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6EAE96A3" w14:textId="77777777" w:rsidR="00DA1019" w:rsidRDefault="00DA1019">
            <w:r>
              <w:t>K V HALDWANI</w:t>
            </w:r>
          </w:p>
        </w:tc>
        <w:tc>
          <w:tcPr>
            <w:tcW w:w="1225" w:type="dxa"/>
          </w:tcPr>
          <w:p w14:paraId="3AD5E041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3A08ECF7" w14:textId="77777777" w:rsidR="00DA1019" w:rsidRDefault="00DA1019">
            <w:r>
              <w:t>A</w:t>
            </w:r>
          </w:p>
        </w:tc>
      </w:tr>
      <w:tr w:rsidR="00DA1019" w14:paraId="29638C11" w14:textId="77777777" w:rsidTr="00DA1019">
        <w:trPr>
          <w:jc w:val="center"/>
        </w:trPr>
        <w:tc>
          <w:tcPr>
            <w:tcW w:w="622" w:type="dxa"/>
          </w:tcPr>
          <w:p w14:paraId="108CD47B" w14:textId="77777777" w:rsidR="00DA1019" w:rsidRDefault="00DA1019">
            <w:r>
              <w:t>26</w:t>
            </w:r>
          </w:p>
        </w:tc>
        <w:tc>
          <w:tcPr>
            <w:tcW w:w="687" w:type="dxa"/>
          </w:tcPr>
          <w:p w14:paraId="05C038BF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3A4DA47F" w14:textId="77777777" w:rsidR="00DA1019" w:rsidRDefault="00DA1019">
            <w:r>
              <w:t xml:space="preserve">Work Shop - </w:t>
            </w:r>
            <w:r>
              <w:lastRenderedPageBreak/>
              <w:t>Classroom Management &amp; Students Engagement</w:t>
            </w:r>
          </w:p>
        </w:tc>
        <w:tc>
          <w:tcPr>
            <w:tcW w:w="1371" w:type="dxa"/>
          </w:tcPr>
          <w:p w14:paraId="4FAC5CF3" w14:textId="77777777" w:rsidR="00DA1019" w:rsidRDefault="00DA1019">
            <w:r>
              <w:lastRenderedPageBreak/>
              <w:t>KV School</w:t>
            </w:r>
          </w:p>
        </w:tc>
        <w:tc>
          <w:tcPr>
            <w:tcW w:w="687" w:type="dxa"/>
          </w:tcPr>
          <w:p w14:paraId="2276B4B0" w14:textId="77777777" w:rsidR="00DA1019" w:rsidRDefault="00DA1019">
            <w:r>
              <w:t>30-</w:t>
            </w:r>
            <w:r>
              <w:lastRenderedPageBreak/>
              <w:t>07-2025</w:t>
            </w:r>
          </w:p>
        </w:tc>
        <w:tc>
          <w:tcPr>
            <w:tcW w:w="687" w:type="dxa"/>
          </w:tcPr>
          <w:p w14:paraId="3EFE98AF" w14:textId="77777777" w:rsidR="00DA1019" w:rsidRDefault="00DA1019">
            <w:r>
              <w:lastRenderedPageBreak/>
              <w:t>30-</w:t>
            </w:r>
            <w:r>
              <w:lastRenderedPageBreak/>
              <w:t>07-2025</w:t>
            </w:r>
          </w:p>
        </w:tc>
        <w:tc>
          <w:tcPr>
            <w:tcW w:w="659" w:type="dxa"/>
          </w:tcPr>
          <w:p w14:paraId="483435C2" w14:textId="77777777" w:rsidR="00DA1019" w:rsidRDefault="00DA1019">
            <w:r>
              <w:lastRenderedPageBreak/>
              <w:t>1</w:t>
            </w:r>
          </w:p>
        </w:tc>
        <w:tc>
          <w:tcPr>
            <w:tcW w:w="905" w:type="dxa"/>
          </w:tcPr>
          <w:p w14:paraId="15FF388F" w14:textId="77777777" w:rsidR="00DA1019" w:rsidRDefault="00DA1019">
            <w:r>
              <w:t xml:space="preserve">1.5 </w:t>
            </w:r>
            <w:r>
              <w:lastRenderedPageBreak/>
              <w:t>Hour</w:t>
            </w:r>
          </w:p>
        </w:tc>
        <w:tc>
          <w:tcPr>
            <w:tcW w:w="771" w:type="dxa"/>
          </w:tcPr>
          <w:p w14:paraId="7B297AB2" w14:textId="77777777" w:rsidR="00DA1019" w:rsidRDefault="00DA1019">
            <w:r>
              <w:lastRenderedPageBreak/>
              <w:t xml:space="preserve">1.5 </w:t>
            </w:r>
            <w:r>
              <w:lastRenderedPageBreak/>
              <w:t>Hours</w:t>
            </w:r>
          </w:p>
        </w:tc>
        <w:tc>
          <w:tcPr>
            <w:tcW w:w="822" w:type="dxa"/>
          </w:tcPr>
          <w:p w14:paraId="0154FA13" w14:textId="77777777" w:rsidR="00DA1019" w:rsidRDefault="00DA1019">
            <w:r>
              <w:lastRenderedPageBreak/>
              <w:t>Offline</w:t>
            </w:r>
          </w:p>
        </w:tc>
        <w:tc>
          <w:tcPr>
            <w:tcW w:w="1650" w:type="dxa"/>
          </w:tcPr>
          <w:p w14:paraId="340A64AC" w14:textId="77777777" w:rsidR="00DA1019" w:rsidRDefault="00DA1019">
            <w:r>
              <w:t xml:space="preserve">PM SHRI KV </w:t>
            </w:r>
            <w:r>
              <w:lastRenderedPageBreak/>
              <w:t>RANIKHET</w:t>
            </w:r>
          </w:p>
        </w:tc>
        <w:tc>
          <w:tcPr>
            <w:tcW w:w="1225" w:type="dxa"/>
          </w:tcPr>
          <w:p w14:paraId="0DC4F60D" w14:textId="77777777" w:rsidR="00DA1019" w:rsidRDefault="00DA1019">
            <w:r>
              <w:lastRenderedPageBreak/>
              <w:t>Participant</w:t>
            </w:r>
          </w:p>
        </w:tc>
        <w:tc>
          <w:tcPr>
            <w:tcW w:w="1808" w:type="dxa"/>
          </w:tcPr>
          <w:p w14:paraId="58200E5A" w14:textId="77777777" w:rsidR="00DA1019" w:rsidRDefault="00DA1019">
            <w:r>
              <w:t xml:space="preserve">Successfully </w:t>
            </w:r>
            <w:r>
              <w:lastRenderedPageBreak/>
              <w:t>Completed</w:t>
            </w:r>
          </w:p>
        </w:tc>
      </w:tr>
      <w:tr w:rsidR="00DA1019" w14:paraId="22EAAB4F" w14:textId="77777777" w:rsidTr="00DA1019">
        <w:trPr>
          <w:jc w:val="center"/>
        </w:trPr>
        <w:tc>
          <w:tcPr>
            <w:tcW w:w="622" w:type="dxa"/>
          </w:tcPr>
          <w:p w14:paraId="6B012C22" w14:textId="77777777" w:rsidR="00DA1019" w:rsidRDefault="00DA1019">
            <w:r>
              <w:lastRenderedPageBreak/>
              <w:t>27</w:t>
            </w:r>
          </w:p>
        </w:tc>
        <w:tc>
          <w:tcPr>
            <w:tcW w:w="687" w:type="dxa"/>
          </w:tcPr>
          <w:p w14:paraId="27070AE4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54398E17" w14:textId="77777777" w:rsidR="00DA1019" w:rsidRDefault="00DA1019">
            <w:r>
              <w:t>Work Shop - VIGILENCE AWARENESS AND OFFICE PROCEDURES</w:t>
            </w:r>
          </w:p>
        </w:tc>
        <w:tc>
          <w:tcPr>
            <w:tcW w:w="1371" w:type="dxa"/>
          </w:tcPr>
          <w:p w14:paraId="3F0CEA36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6D81FBFF" w14:textId="77777777" w:rsidR="00DA1019" w:rsidRDefault="00DA1019">
            <w:r>
              <w:t>31-10-2025</w:t>
            </w:r>
          </w:p>
        </w:tc>
        <w:tc>
          <w:tcPr>
            <w:tcW w:w="687" w:type="dxa"/>
          </w:tcPr>
          <w:p w14:paraId="2EAD526F" w14:textId="77777777" w:rsidR="00DA1019" w:rsidRDefault="00DA1019">
            <w:r>
              <w:t>31-10-2025</w:t>
            </w:r>
          </w:p>
        </w:tc>
        <w:tc>
          <w:tcPr>
            <w:tcW w:w="659" w:type="dxa"/>
          </w:tcPr>
          <w:p w14:paraId="4A403C46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1D551C01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65200C48" w14:textId="77777777" w:rsidR="00DA1019" w:rsidRDefault="00DA1019">
            <w:r>
              <w:t>1.0 Hours</w:t>
            </w:r>
          </w:p>
        </w:tc>
        <w:tc>
          <w:tcPr>
            <w:tcW w:w="822" w:type="dxa"/>
          </w:tcPr>
          <w:p w14:paraId="19840FA8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7A597047" w14:textId="77777777" w:rsidR="00DA1019" w:rsidRDefault="00DA1019">
            <w:r>
              <w:t>PM SHRI KV RANIKHET</w:t>
            </w:r>
          </w:p>
        </w:tc>
        <w:tc>
          <w:tcPr>
            <w:tcW w:w="1225" w:type="dxa"/>
          </w:tcPr>
          <w:p w14:paraId="5435423D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A3AEE1C" w14:textId="77777777" w:rsidR="00DA1019" w:rsidRDefault="00DA1019">
            <w:r>
              <w:t>Successfully Completed</w:t>
            </w:r>
          </w:p>
        </w:tc>
      </w:tr>
      <w:tr w:rsidR="00DA1019" w14:paraId="2FEF34D2" w14:textId="77777777" w:rsidTr="00DA1019">
        <w:trPr>
          <w:jc w:val="center"/>
        </w:trPr>
        <w:tc>
          <w:tcPr>
            <w:tcW w:w="622" w:type="dxa"/>
          </w:tcPr>
          <w:p w14:paraId="1FBAB8D6" w14:textId="77777777" w:rsidR="00DA1019" w:rsidRDefault="00DA1019">
            <w:r>
              <w:t>28</w:t>
            </w:r>
          </w:p>
        </w:tc>
        <w:tc>
          <w:tcPr>
            <w:tcW w:w="687" w:type="dxa"/>
          </w:tcPr>
          <w:p w14:paraId="5951B9FD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2F590D5B" w14:textId="77777777" w:rsidR="00DA1019" w:rsidRDefault="00DA1019">
            <w:r>
              <w:t>Work Shop - EFFECTIVE USE OF INTERACTIVE PANEL</w:t>
            </w:r>
          </w:p>
        </w:tc>
        <w:tc>
          <w:tcPr>
            <w:tcW w:w="1371" w:type="dxa"/>
          </w:tcPr>
          <w:p w14:paraId="06622BDC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7F395B8D" w14:textId="77777777" w:rsidR="00DA1019" w:rsidRDefault="00DA1019">
            <w:r>
              <w:t>31-10-2025</w:t>
            </w:r>
          </w:p>
        </w:tc>
        <w:tc>
          <w:tcPr>
            <w:tcW w:w="687" w:type="dxa"/>
          </w:tcPr>
          <w:p w14:paraId="567A3F1C" w14:textId="77777777" w:rsidR="00DA1019" w:rsidRDefault="00DA1019">
            <w:r>
              <w:t>31-10-2025</w:t>
            </w:r>
          </w:p>
        </w:tc>
        <w:tc>
          <w:tcPr>
            <w:tcW w:w="659" w:type="dxa"/>
          </w:tcPr>
          <w:p w14:paraId="2AD3FE00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21C3FDE6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76F0275C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7622E736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340CE6F2" w14:textId="77777777" w:rsidR="00DA1019" w:rsidRDefault="00DA1019">
            <w:r>
              <w:t>PM SHRI KV RANIKHET</w:t>
            </w:r>
          </w:p>
        </w:tc>
        <w:tc>
          <w:tcPr>
            <w:tcW w:w="1225" w:type="dxa"/>
          </w:tcPr>
          <w:p w14:paraId="6E04B424" w14:textId="77777777" w:rsidR="00DA1019" w:rsidRDefault="00DA1019">
            <w:r>
              <w:t>Resource Person</w:t>
            </w:r>
          </w:p>
        </w:tc>
        <w:tc>
          <w:tcPr>
            <w:tcW w:w="1808" w:type="dxa"/>
          </w:tcPr>
          <w:p w14:paraId="457FCE4D" w14:textId="77777777" w:rsidR="00DA1019" w:rsidRDefault="00DA1019">
            <w:r>
              <w:t>Successfully Completed</w:t>
            </w:r>
          </w:p>
        </w:tc>
      </w:tr>
      <w:tr w:rsidR="00DA1019" w14:paraId="4BF0F1AF" w14:textId="77777777" w:rsidTr="00DA1019">
        <w:trPr>
          <w:jc w:val="center"/>
        </w:trPr>
        <w:tc>
          <w:tcPr>
            <w:tcW w:w="622" w:type="dxa"/>
          </w:tcPr>
          <w:p w14:paraId="06CA3B60" w14:textId="77777777" w:rsidR="00DA1019" w:rsidRDefault="00DA1019">
            <w:r>
              <w:t>29</w:t>
            </w:r>
          </w:p>
        </w:tc>
        <w:tc>
          <w:tcPr>
            <w:tcW w:w="687" w:type="dxa"/>
          </w:tcPr>
          <w:p w14:paraId="1754989C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236F5E22" w14:textId="77777777" w:rsidR="00DA1019" w:rsidRDefault="00DA1019">
            <w:r>
              <w:t>Work Shop - ACTION RESEARCH AND INNOVATION IN TEACHING LEARNING</w:t>
            </w:r>
          </w:p>
        </w:tc>
        <w:tc>
          <w:tcPr>
            <w:tcW w:w="1371" w:type="dxa"/>
          </w:tcPr>
          <w:p w14:paraId="027B0071" w14:textId="77777777" w:rsidR="00DA1019" w:rsidRDefault="00DA1019">
            <w:r>
              <w:t>KV School</w:t>
            </w:r>
          </w:p>
        </w:tc>
        <w:tc>
          <w:tcPr>
            <w:tcW w:w="687" w:type="dxa"/>
          </w:tcPr>
          <w:p w14:paraId="43CCAA78" w14:textId="77777777" w:rsidR="00DA1019" w:rsidRDefault="00DA1019">
            <w:r>
              <w:t>14-11-2025</w:t>
            </w:r>
          </w:p>
        </w:tc>
        <w:tc>
          <w:tcPr>
            <w:tcW w:w="687" w:type="dxa"/>
          </w:tcPr>
          <w:p w14:paraId="1DB49903" w14:textId="77777777" w:rsidR="00DA1019" w:rsidRDefault="00DA1019">
            <w:r>
              <w:t>14-11-2025</w:t>
            </w:r>
          </w:p>
        </w:tc>
        <w:tc>
          <w:tcPr>
            <w:tcW w:w="659" w:type="dxa"/>
          </w:tcPr>
          <w:p w14:paraId="345EC349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32768E07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09337977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16C77252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7C796E14" w14:textId="77777777" w:rsidR="00DA1019" w:rsidRDefault="00DA1019">
            <w:r>
              <w:t>PM SHRI KV RANIKHET</w:t>
            </w:r>
          </w:p>
        </w:tc>
        <w:tc>
          <w:tcPr>
            <w:tcW w:w="1225" w:type="dxa"/>
          </w:tcPr>
          <w:p w14:paraId="5981019B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45277964" w14:textId="77777777" w:rsidR="00DA1019" w:rsidRDefault="00DA1019">
            <w:r>
              <w:t>Successfully Completed</w:t>
            </w:r>
          </w:p>
        </w:tc>
      </w:tr>
      <w:tr w:rsidR="00DA1019" w14:paraId="3064B8B2" w14:textId="77777777" w:rsidTr="00DA1019">
        <w:trPr>
          <w:jc w:val="center"/>
        </w:trPr>
        <w:tc>
          <w:tcPr>
            <w:tcW w:w="622" w:type="dxa"/>
          </w:tcPr>
          <w:p w14:paraId="757497A5" w14:textId="77777777" w:rsidR="00DA1019" w:rsidRDefault="00DA1019">
            <w:r>
              <w:t>30</w:t>
            </w:r>
          </w:p>
        </w:tc>
        <w:tc>
          <w:tcPr>
            <w:tcW w:w="687" w:type="dxa"/>
          </w:tcPr>
          <w:p w14:paraId="14EA8350" w14:textId="77777777" w:rsidR="00DA1019" w:rsidRDefault="00DA1019">
            <w:r>
              <w:t>2025</w:t>
            </w:r>
          </w:p>
        </w:tc>
        <w:tc>
          <w:tcPr>
            <w:tcW w:w="2025" w:type="dxa"/>
          </w:tcPr>
          <w:p w14:paraId="03BC5CF9" w14:textId="77777777" w:rsidR="00DA1019" w:rsidRDefault="00DA1019">
            <w:r>
              <w:t>Work Shop - Enhancing Students Engagement and achievement by effective u</w:t>
            </w:r>
          </w:p>
        </w:tc>
        <w:tc>
          <w:tcPr>
            <w:tcW w:w="1371" w:type="dxa"/>
          </w:tcPr>
          <w:p w14:paraId="6C4765D1" w14:textId="77777777" w:rsidR="00DA1019" w:rsidRDefault="00DA1019">
            <w:r>
              <w:t>KVS RO</w:t>
            </w:r>
          </w:p>
        </w:tc>
        <w:tc>
          <w:tcPr>
            <w:tcW w:w="687" w:type="dxa"/>
          </w:tcPr>
          <w:p w14:paraId="0A19E6F5" w14:textId="77777777" w:rsidR="00DA1019" w:rsidRDefault="00DA1019">
            <w:r>
              <w:t>13-10-2025</w:t>
            </w:r>
          </w:p>
        </w:tc>
        <w:tc>
          <w:tcPr>
            <w:tcW w:w="687" w:type="dxa"/>
          </w:tcPr>
          <w:p w14:paraId="1EBE0B5D" w14:textId="77777777" w:rsidR="00DA1019" w:rsidRDefault="00DA1019">
            <w:r>
              <w:t>14-10-2025</w:t>
            </w:r>
          </w:p>
        </w:tc>
        <w:tc>
          <w:tcPr>
            <w:tcW w:w="659" w:type="dxa"/>
          </w:tcPr>
          <w:p w14:paraId="7BC6B7C3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1184B0E6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2A83212D" w14:textId="77777777" w:rsidR="00DA1019" w:rsidRDefault="00DA1019">
            <w:r>
              <w:t>12.0 Hours</w:t>
            </w:r>
          </w:p>
        </w:tc>
        <w:tc>
          <w:tcPr>
            <w:tcW w:w="822" w:type="dxa"/>
          </w:tcPr>
          <w:p w14:paraId="039C88FA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273F9931" w14:textId="77777777" w:rsidR="00DA1019" w:rsidRDefault="00DA1019">
            <w:r>
              <w:t>PM SHRI KV HBK NO-1</w:t>
            </w:r>
          </w:p>
        </w:tc>
        <w:tc>
          <w:tcPr>
            <w:tcW w:w="1225" w:type="dxa"/>
          </w:tcPr>
          <w:p w14:paraId="4DE4B362" w14:textId="77777777" w:rsidR="00DA1019" w:rsidRDefault="00DA1019">
            <w:r>
              <w:t>Resource Person</w:t>
            </w:r>
          </w:p>
        </w:tc>
        <w:tc>
          <w:tcPr>
            <w:tcW w:w="1808" w:type="dxa"/>
          </w:tcPr>
          <w:p w14:paraId="59C2947C" w14:textId="77777777" w:rsidR="00DA1019" w:rsidRDefault="00DA1019">
            <w:r>
              <w:t>Successfully Completed</w:t>
            </w:r>
          </w:p>
        </w:tc>
      </w:tr>
      <w:tr w:rsidR="00DA1019" w14:paraId="10445C40" w14:textId="77777777" w:rsidTr="00DA1019">
        <w:trPr>
          <w:jc w:val="center"/>
        </w:trPr>
        <w:tc>
          <w:tcPr>
            <w:tcW w:w="622" w:type="dxa"/>
          </w:tcPr>
          <w:p w14:paraId="230E40C2" w14:textId="77777777" w:rsidR="00DA1019" w:rsidRDefault="00DA1019">
            <w:r>
              <w:t>31</w:t>
            </w:r>
          </w:p>
        </w:tc>
        <w:tc>
          <w:tcPr>
            <w:tcW w:w="687" w:type="dxa"/>
          </w:tcPr>
          <w:p w14:paraId="74D71FE0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7BEEC690" w14:textId="77777777" w:rsidR="00DA1019" w:rsidRDefault="00DA1019">
            <w:r>
              <w:t>Other - AI LED DIGITAL TRANSFORMATION IN EDUCATION</w:t>
            </w:r>
          </w:p>
        </w:tc>
        <w:tc>
          <w:tcPr>
            <w:tcW w:w="1371" w:type="dxa"/>
          </w:tcPr>
          <w:p w14:paraId="12447BA0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68475F99" w14:textId="77777777" w:rsidR="00DA1019" w:rsidRDefault="00DA1019">
            <w:r>
              <w:t>24-01-2026</w:t>
            </w:r>
          </w:p>
        </w:tc>
        <w:tc>
          <w:tcPr>
            <w:tcW w:w="687" w:type="dxa"/>
          </w:tcPr>
          <w:p w14:paraId="152B4C72" w14:textId="77777777" w:rsidR="00DA1019" w:rsidRDefault="00DA1019">
            <w:r>
              <w:t>24-01-2026</w:t>
            </w:r>
          </w:p>
        </w:tc>
        <w:tc>
          <w:tcPr>
            <w:tcW w:w="659" w:type="dxa"/>
          </w:tcPr>
          <w:p w14:paraId="39207F6A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2EC4E2B8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523A852F" w14:textId="77777777" w:rsidR="00DA1019" w:rsidRDefault="00DA1019">
            <w:r>
              <w:t>1.0 Hours</w:t>
            </w:r>
          </w:p>
        </w:tc>
        <w:tc>
          <w:tcPr>
            <w:tcW w:w="822" w:type="dxa"/>
          </w:tcPr>
          <w:p w14:paraId="2A143BD6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65483976" w14:textId="77777777" w:rsidR="00DA1019" w:rsidRDefault="00DA1019"/>
        </w:tc>
        <w:tc>
          <w:tcPr>
            <w:tcW w:w="1225" w:type="dxa"/>
          </w:tcPr>
          <w:p w14:paraId="1ED150F7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F1BD930" w14:textId="77777777" w:rsidR="00DA1019" w:rsidRDefault="00DA1019">
            <w:r>
              <w:t>Completed</w:t>
            </w:r>
          </w:p>
        </w:tc>
      </w:tr>
      <w:tr w:rsidR="00DA1019" w14:paraId="393E6AA9" w14:textId="77777777" w:rsidTr="00DA1019">
        <w:trPr>
          <w:jc w:val="center"/>
        </w:trPr>
        <w:tc>
          <w:tcPr>
            <w:tcW w:w="622" w:type="dxa"/>
          </w:tcPr>
          <w:p w14:paraId="2993B84D" w14:textId="77777777" w:rsidR="00DA1019" w:rsidRDefault="00DA1019">
            <w:r>
              <w:t>32</w:t>
            </w:r>
          </w:p>
        </w:tc>
        <w:tc>
          <w:tcPr>
            <w:tcW w:w="687" w:type="dxa"/>
          </w:tcPr>
          <w:p w14:paraId="23122C87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0B43069F" w14:textId="77777777" w:rsidR="00DA1019" w:rsidRDefault="00DA1019">
            <w:r>
              <w:t>Other - EFFECTIVE TECHNIQUES TO MANAGE STRESS</w:t>
            </w:r>
          </w:p>
        </w:tc>
        <w:tc>
          <w:tcPr>
            <w:tcW w:w="1371" w:type="dxa"/>
          </w:tcPr>
          <w:p w14:paraId="2561B17E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2FE2FD4D" w14:textId="77777777" w:rsidR="00DA1019" w:rsidRDefault="00DA1019">
            <w:r>
              <w:t>24-01-2026</w:t>
            </w:r>
          </w:p>
        </w:tc>
        <w:tc>
          <w:tcPr>
            <w:tcW w:w="687" w:type="dxa"/>
          </w:tcPr>
          <w:p w14:paraId="321C343D" w14:textId="77777777" w:rsidR="00DA1019" w:rsidRDefault="00DA1019">
            <w:r>
              <w:t>24-01-2026</w:t>
            </w:r>
          </w:p>
        </w:tc>
        <w:tc>
          <w:tcPr>
            <w:tcW w:w="659" w:type="dxa"/>
          </w:tcPr>
          <w:p w14:paraId="7F0CC3A6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27BAC00D" w14:textId="77777777" w:rsidR="00DA1019" w:rsidRDefault="00DA1019">
            <w:r>
              <w:t>2.0 Hour</w:t>
            </w:r>
          </w:p>
        </w:tc>
        <w:tc>
          <w:tcPr>
            <w:tcW w:w="771" w:type="dxa"/>
          </w:tcPr>
          <w:p w14:paraId="4266793B" w14:textId="77777777" w:rsidR="00DA1019" w:rsidRDefault="00DA1019">
            <w:r>
              <w:t>2.0 Hours</w:t>
            </w:r>
          </w:p>
        </w:tc>
        <w:tc>
          <w:tcPr>
            <w:tcW w:w="822" w:type="dxa"/>
          </w:tcPr>
          <w:p w14:paraId="7045A359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3A988225" w14:textId="77777777" w:rsidR="00DA1019" w:rsidRDefault="00DA1019"/>
        </w:tc>
        <w:tc>
          <w:tcPr>
            <w:tcW w:w="1225" w:type="dxa"/>
          </w:tcPr>
          <w:p w14:paraId="07C5A62D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4484D2EE" w14:textId="77777777" w:rsidR="00DA1019" w:rsidRDefault="00DA1019">
            <w:r>
              <w:t>Completed</w:t>
            </w:r>
          </w:p>
        </w:tc>
      </w:tr>
      <w:tr w:rsidR="00DA1019" w14:paraId="230D337A" w14:textId="77777777" w:rsidTr="00DA1019">
        <w:trPr>
          <w:jc w:val="center"/>
        </w:trPr>
        <w:tc>
          <w:tcPr>
            <w:tcW w:w="622" w:type="dxa"/>
          </w:tcPr>
          <w:p w14:paraId="2A8EB66E" w14:textId="77777777" w:rsidR="00DA1019" w:rsidRDefault="00DA1019">
            <w:r>
              <w:t>33</w:t>
            </w:r>
          </w:p>
        </w:tc>
        <w:tc>
          <w:tcPr>
            <w:tcW w:w="687" w:type="dxa"/>
          </w:tcPr>
          <w:p w14:paraId="3FF9560E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5B67247C" w14:textId="77777777" w:rsidR="00DA1019" w:rsidRDefault="00DA1019">
            <w:r>
              <w:t>Other - e USTAD POCSO ACT</w:t>
            </w:r>
          </w:p>
        </w:tc>
        <w:tc>
          <w:tcPr>
            <w:tcW w:w="1371" w:type="dxa"/>
          </w:tcPr>
          <w:p w14:paraId="1EEF9B3D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6923461B" w14:textId="77777777" w:rsidR="00DA1019" w:rsidRDefault="00DA1019">
            <w:r>
              <w:t>31-01-2026</w:t>
            </w:r>
          </w:p>
        </w:tc>
        <w:tc>
          <w:tcPr>
            <w:tcW w:w="687" w:type="dxa"/>
          </w:tcPr>
          <w:p w14:paraId="09455693" w14:textId="77777777" w:rsidR="00DA1019" w:rsidRDefault="00DA1019">
            <w:r>
              <w:t>31-01-2026</w:t>
            </w:r>
          </w:p>
        </w:tc>
        <w:tc>
          <w:tcPr>
            <w:tcW w:w="659" w:type="dxa"/>
          </w:tcPr>
          <w:p w14:paraId="4416F3EF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3F98E9F2" w14:textId="77777777" w:rsidR="00DA1019" w:rsidRDefault="00DA1019">
            <w:r>
              <w:t>2.0 Hour</w:t>
            </w:r>
          </w:p>
        </w:tc>
        <w:tc>
          <w:tcPr>
            <w:tcW w:w="771" w:type="dxa"/>
          </w:tcPr>
          <w:p w14:paraId="6853C5C0" w14:textId="77777777" w:rsidR="00DA1019" w:rsidRDefault="00DA1019">
            <w:r>
              <w:t>2.0 Hours</w:t>
            </w:r>
          </w:p>
        </w:tc>
        <w:tc>
          <w:tcPr>
            <w:tcW w:w="822" w:type="dxa"/>
          </w:tcPr>
          <w:p w14:paraId="70D6329C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64607F09" w14:textId="77777777" w:rsidR="00DA1019" w:rsidRDefault="00DA1019"/>
        </w:tc>
        <w:tc>
          <w:tcPr>
            <w:tcW w:w="1225" w:type="dxa"/>
          </w:tcPr>
          <w:p w14:paraId="64F6598E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59D67BE5" w14:textId="77777777" w:rsidR="00DA1019" w:rsidRDefault="00DA1019">
            <w:r>
              <w:t>Completed</w:t>
            </w:r>
          </w:p>
        </w:tc>
      </w:tr>
      <w:tr w:rsidR="00DA1019" w14:paraId="7E25C4A3" w14:textId="77777777" w:rsidTr="00DA1019">
        <w:trPr>
          <w:jc w:val="center"/>
        </w:trPr>
        <w:tc>
          <w:tcPr>
            <w:tcW w:w="622" w:type="dxa"/>
          </w:tcPr>
          <w:p w14:paraId="4C7C9288" w14:textId="77777777" w:rsidR="00DA1019" w:rsidRDefault="00DA1019">
            <w:r>
              <w:t>34</w:t>
            </w:r>
          </w:p>
        </w:tc>
        <w:tc>
          <w:tcPr>
            <w:tcW w:w="687" w:type="dxa"/>
          </w:tcPr>
          <w:p w14:paraId="620E429F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581EB815" w14:textId="77777777" w:rsidR="00DA1019" w:rsidRDefault="00DA1019">
            <w:r>
              <w:t>Other - POSH</w:t>
            </w:r>
          </w:p>
        </w:tc>
        <w:tc>
          <w:tcPr>
            <w:tcW w:w="1371" w:type="dxa"/>
          </w:tcPr>
          <w:p w14:paraId="2D88F42B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7A0BD6BB" w14:textId="77777777" w:rsidR="00DA1019" w:rsidRDefault="00DA1019">
            <w:r>
              <w:t>02-02-2026</w:t>
            </w:r>
          </w:p>
        </w:tc>
        <w:tc>
          <w:tcPr>
            <w:tcW w:w="687" w:type="dxa"/>
          </w:tcPr>
          <w:p w14:paraId="3339BE38" w14:textId="77777777" w:rsidR="00DA1019" w:rsidRDefault="00DA1019">
            <w:r>
              <w:t>02-02-2026</w:t>
            </w:r>
          </w:p>
        </w:tc>
        <w:tc>
          <w:tcPr>
            <w:tcW w:w="659" w:type="dxa"/>
          </w:tcPr>
          <w:p w14:paraId="49432E9A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315FB5FE" w14:textId="77777777" w:rsidR="00DA1019" w:rsidRDefault="00DA1019">
            <w:r>
              <w:t>2.0 Hour</w:t>
            </w:r>
          </w:p>
        </w:tc>
        <w:tc>
          <w:tcPr>
            <w:tcW w:w="771" w:type="dxa"/>
          </w:tcPr>
          <w:p w14:paraId="3FD5A844" w14:textId="77777777" w:rsidR="00DA1019" w:rsidRDefault="00DA1019">
            <w:r>
              <w:t>2.0 Hours</w:t>
            </w:r>
          </w:p>
        </w:tc>
        <w:tc>
          <w:tcPr>
            <w:tcW w:w="822" w:type="dxa"/>
          </w:tcPr>
          <w:p w14:paraId="02A50E20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111B97CD" w14:textId="77777777" w:rsidR="00DA1019" w:rsidRDefault="00DA1019"/>
        </w:tc>
        <w:tc>
          <w:tcPr>
            <w:tcW w:w="1225" w:type="dxa"/>
          </w:tcPr>
          <w:p w14:paraId="6A9B5376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63DDCB5A" w14:textId="77777777" w:rsidR="00DA1019" w:rsidRDefault="00DA1019">
            <w:r>
              <w:t>Completed</w:t>
            </w:r>
          </w:p>
        </w:tc>
      </w:tr>
      <w:tr w:rsidR="00DA1019" w14:paraId="525CB9E9" w14:textId="77777777" w:rsidTr="00DA1019">
        <w:trPr>
          <w:jc w:val="center"/>
        </w:trPr>
        <w:tc>
          <w:tcPr>
            <w:tcW w:w="622" w:type="dxa"/>
          </w:tcPr>
          <w:p w14:paraId="09F5ACF6" w14:textId="77777777" w:rsidR="00DA1019" w:rsidRDefault="00DA1019">
            <w:r>
              <w:t>35</w:t>
            </w:r>
          </w:p>
        </w:tc>
        <w:tc>
          <w:tcPr>
            <w:tcW w:w="687" w:type="dxa"/>
          </w:tcPr>
          <w:p w14:paraId="30F903B4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5C0FDBEB" w14:textId="77777777" w:rsidR="00DA1019" w:rsidRDefault="00DA1019">
            <w:r>
              <w:t xml:space="preserve">Other - Preventing Cybercrime- AI </w:t>
            </w:r>
            <w:r>
              <w:lastRenderedPageBreak/>
              <w:t>Based Threats and Measures</w:t>
            </w:r>
          </w:p>
        </w:tc>
        <w:tc>
          <w:tcPr>
            <w:tcW w:w="1371" w:type="dxa"/>
          </w:tcPr>
          <w:p w14:paraId="6774A3CE" w14:textId="77777777" w:rsidR="00DA1019" w:rsidRDefault="00DA1019">
            <w:r>
              <w:lastRenderedPageBreak/>
              <w:t xml:space="preserve">Others - IGOT </w:t>
            </w:r>
            <w:r>
              <w:lastRenderedPageBreak/>
              <w:t>KARMYOGI</w:t>
            </w:r>
          </w:p>
        </w:tc>
        <w:tc>
          <w:tcPr>
            <w:tcW w:w="687" w:type="dxa"/>
          </w:tcPr>
          <w:p w14:paraId="00BD0316" w14:textId="77777777" w:rsidR="00DA1019" w:rsidRDefault="00DA1019">
            <w:r>
              <w:lastRenderedPageBreak/>
              <w:t>29-01-</w:t>
            </w:r>
            <w:r>
              <w:lastRenderedPageBreak/>
              <w:t>2026</w:t>
            </w:r>
          </w:p>
        </w:tc>
        <w:tc>
          <w:tcPr>
            <w:tcW w:w="687" w:type="dxa"/>
          </w:tcPr>
          <w:p w14:paraId="6E2C1006" w14:textId="77777777" w:rsidR="00DA1019" w:rsidRDefault="00DA1019">
            <w:r>
              <w:lastRenderedPageBreak/>
              <w:t>29-01-</w:t>
            </w:r>
            <w:r>
              <w:lastRenderedPageBreak/>
              <w:t>2026</w:t>
            </w:r>
          </w:p>
        </w:tc>
        <w:tc>
          <w:tcPr>
            <w:tcW w:w="659" w:type="dxa"/>
          </w:tcPr>
          <w:p w14:paraId="2B6F9664" w14:textId="77777777" w:rsidR="00DA1019" w:rsidRDefault="00DA1019">
            <w:r>
              <w:lastRenderedPageBreak/>
              <w:t>1</w:t>
            </w:r>
          </w:p>
        </w:tc>
        <w:tc>
          <w:tcPr>
            <w:tcW w:w="905" w:type="dxa"/>
          </w:tcPr>
          <w:p w14:paraId="72E94208" w14:textId="77777777" w:rsidR="00DA1019" w:rsidRDefault="00DA1019">
            <w:r>
              <w:t>0.5 Hour</w:t>
            </w:r>
          </w:p>
        </w:tc>
        <w:tc>
          <w:tcPr>
            <w:tcW w:w="771" w:type="dxa"/>
          </w:tcPr>
          <w:p w14:paraId="79972696" w14:textId="77777777" w:rsidR="00DA1019" w:rsidRDefault="00DA1019">
            <w:r>
              <w:t>0.5 Hours</w:t>
            </w:r>
          </w:p>
        </w:tc>
        <w:tc>
          <w:tcPr>
            <w:tcW w:w="822" w:type="dxa"/>
          </w:tcPr>
          <w:p w14:paraId="36B04819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23CAA773" w14:textId="77777777" w:rsidR="00DA1019" w:rsidRDefault="00DA1019"/>
        </w:tc>
        <w:tc>
          <w:tcPr>
            <w:tcW w:w="1225" w:type="dxa"/>
          </w:tcPr>
          <w:p w14:paraId="30869B61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37039F59" w14:textId="77777777" w:rsidR="00DA1019" w:rsidRDefault="00DA1019">
            <w:r>
              <w:t>Completed</w:t>
            </w:r>
          </w:p>
        </w:tc>
      </w:tr>
      <w:tr w:rsidR="00DA1019" w14:paraId="2D546BF0" w14:textId="77777777" w:rsidTr="00DA1019">
        <w:trPr>
          <w:jc w:val="center"/>
        </w:trPr>
        <w:tc>
          <w:tcPr>
            <w:tcW w:w="622" w:type="dxa"/>
          </w:tcPr>
          <w:p w14:paraId="4A55034D" w14:textId="77777777" w:rsidR="00DA1019" w:rsidRDefault="00DA1019">
            <w:r>
              <w:t>36</w:t>
            </w:r>
          </w:p>
        </w:tc>
        <w:tc>
          <w:tcPr>
            <w:tcW w:w="687" w:type="dxa"/>
          </w:tcPr>
          <w:p w14:paraId="3A6C6AC7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6C492AE8" w14:textId="77777777" w:rsidR="00DA1019" w:rsidRDefault="00DA1019">
            <w:r>
              <w:t>Other - COMPREHENSIVE APAR ASSESSMENT FOR TEACHERS</w:t>
            </w:r>
          </w:p>
        </w:tc>
        <w:tc>
          <w:tcPr>
            <w:tcW w:w="1371" w:type="dxa"/>
          </w:tcPr>
          <w:p w14:paraId="4E000595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71E31658" w14:textId="77777777" w:rsidR="00DA1019" w:rsidRDefault="00DA1019">
            <w:r>
              <w:t>06-04-2026</w:t>
            </w:r>
          </w:p>
        </w:tc>
        <w:tc>
          <w:tcPr>
            <w:tcW w:w="687" w:type="dxa"/>
          </w:tcPr>
          <w:p w14:paraId="2FDD196B" w14:textId="77777777" w:rsidR="00DA1019" w:rsidRDefault="00DA1019">
            <w:r>
              <w:t>15-04-2026</w:t>
            </w:r>
          </w:p>
        </w:tc>
        <w:tc>
          <w:tcPr>
            <w:tcW w:w="659" w:type="dxa"/>
          </w:tcPr>
          <w:p w14:paraId="5024E3A1" w14:textId="77777777" w:rsidR="00DA1019" w:rsidRDefault="00DA1019">
            <w:r>
              <w:t>9</w:t>
            </w:r>
          </w:p>
        </w:tc>
        <w:tc>
          <w:tcPr>
            <w:tcW w:w="905" w:type="dxa"/>
          </w:tcPr>
          <w:p w14:paraId="323D7573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7ACF8E12" w14:textId="77777777" w:rsidR="00DA1019" w:rsidRDefault="00DA1019">
            <w:r>
              <w:t>9.0 Hours</w:t>
            </w:r>
          </w:p>
        </w:tc>
        <w:tc>
          <w:tcPr>
            <w:tcW w:w="822" w:type="dxa"/>
          </w:tcPr>
          <w:p w14:paraId="078A4BD1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5F8B4D64" w14:textId="77777777" w:rsidR="00DA1019" w:rsidRDefault="00DA1019"/>
        </w:tc>
        <w:tc>
          <w:tcPr>
            <w:tcW w:w="1225" w:type="dxa"/>
          </w:tcPr>
          <w:p w14:paraId="7E24E591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6887EF9F" w14:textId="77777777" w:rsidR="00DA1019" w:rsidRDefault="00DA1019">
            <w:r>
              <w:t>Completed</w:t>
            </w:r>
          </w:p>
        </w:tc>
      </w:tr>
      <w:tr w:rsidR="00DA1019" w14:paraId="656BE048" w14:textId="77777777" w:rsidTr="00DA1019">
        <w:trPr>
          <w:jc w:val="center"/>
        </w:trPr>
        <w:tc>
          <w:tcPr>
            <w:tcW w:w="622" w:type="dxa"/>
          </w:tcPr>
          <w:p w14:paraId="1ABDB307" w14:textId="77777777" w:rsidR="00DA1019" w:rsidRDefault="00DA1019">
            <w:r>
              <w:t>37</w:t>
            </w:r>
          </w:p>
        </w:tc>
        <w:tc>
          <w:tcPr>
            <w:tcW w:w="687" w:type="dxa"/>
          </w:tcPr>
          <w:p w14:paraId="7A89C90A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12F27900" w14:textId="77777777" w:rsidR="00DA1019" w:rsidRDefault="00DA1019">
            <w:r>
              <w:t>Other - GOVERNING WITH ARTIFICIAL INTELLIGENCE</w:t>
            </w:r>
          </w:p>
        </w:tc>
        <w:tc>
          <w:tcPr>
            <w:tcW w:w="1371" w:type="dxa"/>
          </w:tcPr>
          <w:p w14:paraId="7B18ABEB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7C885C0A" w14:textId="77777777" w:rsidR="00DA1019" w:rsidRDefault="00DA1019">
            <w:r>
              <w:t>08-04-2026</w:t>
            </w:r>
          </w:p>
        </w:tc>
        <w:tc>
          <w:tcPr>
            <w:tcW w:w="687" w:type="dxa"/>
          </w:tcPr>
          <w:p w14:paraId="163FEDA3" w14:textId="77777777" w:rsidR="00DA1019" w:rsidRDefault="00DA1019">
            <w:r>
              <w:t>11-04-2026</w:t>
            </w:r>
          </w:p>
        </w:tc>
        <w:tc>
          <w:tcPr>
            <w:tcW w:w="659" w:type="dxa"/>
          </w:tcPr>
          <w:p w14:paraId="2D8C3F63" w14:textId="77777777" w:rsidR="00DA1019" w:rsidRDefault="00DA1019">
            <w:r>
              <w:t>4</w:t>
            </w:r>
          </w:p>
        </w:tc>
        <w:tc>
          <w:tcPr>
            <w:tcW w:w="905" w:type="dxa"/>
          </w:tcPr>
          <w:p w14:paraId="78688324" w14:textId="77777777" w:rsidR="00DA1019" w:rsidRDefault="00DA1019">
            <w:r>
              <w:t>1.0 Hour</w:t>
            </w:r>
          </w:p>
        </w:tc>
        <w:tc>
          <w:tcPr>
            <w:tcW w:w="771" w:type="dxa"/>
          </w:tcPr>
          <w:p w14:paraId="5C7BF589" w14:textId="77777777" w:rsidR="00DA1019" w:rsidRDefault="00DA1019">
            <w:r>
              <w:t>4.0 Hours</w:t>
            </w:r>
          </w:p>
        </w:tc>
        <w:tc>
          <w:tcPr>
            <w:tcW w:w="822" w:type="dxa"/>
          </w:tcPr>
          <w:p w14:paraId="1A87738C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59686F1D" w14:textId="77777777" w:rsidR="00DA1019" w:rsidRDefault="00DA1019"/>
        </w:tc>
        <w:tc>
          <w:tcPr>
            <w:tcW w:w="1225" w:type="dxa"/>
          </w:tcPr>
          <w:p w14:paraId="167BA0A7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1FCED679" w14:textId="77777777" w:rsidR="00DA1019" w:rsidRDefault="00DA1019">
            <w:r>
              <w:t>Completed</w:t>
            </w:r>
          </w:p>
        </w:tc>
      </w:tr>
      <w:tr w:rsidR="00DA1019" w14:paraId="65353EEA" w14:textId="77777777" w:rsidTr="00DA1019">
        <w:trPr>
          <w:jc w:val="center"/>
        </w:trPr>
        <w:tc>
          <w:tcPr>
            <w:tcW w:w="622" w:type="dxa"/>
          </w:tcPr>
          <w:p w14:paraId="76880C62" w14:textId="77777777" w:rsidR="00DA1019" w:rsidRDefault="00DA1019">
            <w:r>
              <w:t>38</w:t>
            </w:r>
          </w:p>
        </w:tc>
        <w:tc>
          <w:tcPr>
            <w:tcW w:w="687" w:type="dxa"/>
          </w:tcPr>
          <w:p w14:paraId="5C5010D3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06A246FF" w14:textId="77777777" w:rsidR="00DA1019" w:rsidRDefault="00DA1019">
            <w:r>
              <w:t>Other - PARIKSHA KARMYOGI</w:t>
            </w:r>
          </w:p>
        </w:tc>
        <w:tc>
          <w:tcPr>
            <w:tcW w:w="1371" w:type="dxa"/>
          </w:tcPr>
          <w:p w14:paraId="1A8A5E09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494637FD" w14:textId="77777777" w:rsidR="00DA1019" w:rsidRDefault="00DA1019">
            <w:r>
              <w:t>15-06-2026</w:t>
            </w:r>
          </w:p>
        </w:tc>
        <w:tc>
          <w:tcPr>
            <w:tcW w:w="687" w:type="dxa"/>
          </w:tcPr>
          <w:p w14:paraId="25DED202" w14:textId="77777777" w:rsidR="00DA1019" w:rsidRDefault="00DA1019">
            <w:r>
              <w:t>15-06-2026</w:t>
            </w:r>
          </w:p>
        </w:tc>
        <w:tc>
          <w:tcPr>
            <w:tcW w:w="659" w:type="dxa"/>
          </w:tcPr>
          <w:p w14:paraId="702B5C2F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4A7C5F86" w14:textId="77777777" w:rsidR="00DA1019" w:rsidRDefault="00DA1019">
            <w:r>
              <w:t>1.5 Hour</w:t>
            </w:r>
          </w:p>
        </w:tc>
        <w:tc>
          <w:tcPr>
            <w:tcW w:w="771" w:type="dxa"/>
          </w:tcPr>
          <w:p w14:paraId="2069799D" w14:textId="77777777" w:rsidR="00DA1019" w:rsidRDefault="00DA1019">
            <w:r>
              <w:t>1.5 Hours</w:t>
            </w:r>
          </w:p>
        </w:tc>
        <w:tc>
          <w:tcPr>
            <w:tcW w:w="822" w:type="dxa"/>
          </w:tcPr>
          <w:p w14:paraId="096B3F06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725D8B7D" w14:textId="77777777" w:rsidR="00DA1019" w:rsidRDefault="00DA1019"/>
        </w:tc>
        <w:tc>
          <w:tcPr>
            <w:tcW w:w="1225" w:type="dxa"/>
          </w:tcPr>
          <w:p w14:paraId="09BD311A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3A115B22" w14:textId="77777777" w:rsidR="00DA1019" w:rsidRDefault="00DA1019">
            <w:r>
              <w:t>Completed</w:t>
            </w:r>
          </w:p>
        </w:tc>
      </w:tr>
      <w:tr w:rsidR="00DA1019" w14:paraId="48ECFA58" w14:textId="77777777" w:rsidTr="00DA1019">
        <w:trPr>
          <w:jc w:val="center"/>
        </w:trPr>
        <w:tc>
          <w:tcPr>
            <w:tcW w:w="622" w:type="dxa"/>
          </w:tcPr>
          <w:p w14:paraId="46BB7C03" w14:textId="77777777" w:rsidR="00DA1019" w:rsidRDefault="00DA1019">
            <w:r>
              <w:t>39</w:t>
            </w:r>
          </w:p>
        </w:tc>
        <w:tc>
          <w:tcPr>
            <w:tcW w:w="687" w:type="dxa"/>
          </w:tcPr>
          <w:p w14:paraId="2191533D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5F32FDF6" w14:textId="77777777" w:rsidR="00DA1019" w:rsidRDefault="00DA1019">
            <w:r>
              <w:t>Other - YUVA AI FOR ALL</w:t>
            </w:r>
          </w:p>
        </w:tc>
        <w:tc>
          <w:tcPr>
            <w:tcW w:w="1371" w:type="dxa"/>
          </w:tcPr>
          <w:p w14:paraId="4245A60D" w14:textId="77777777" w:rsidR="00DA1019" w:rsidRDefault="00DA1019">
            <w:r>
              <w:t>Others - IGOT KARMYOGI</w:t>
            </w:r>
          </w:p>
        </w:tc>
        <w:tc>
          <w:tcPr>
            <w:tcW w:w="687" w:type="dxa"/>
          </w:tcPr>
          <w:p w14:paraId="050018D8" w14:textId="77777777" w:rsidR="00DA1019" w:rsidRDefault="00DA1019">
            <w:r>
              <w:t>06-04-2026</w:t>
            </w:r>
          </w:p>
        </w:tc>
        <w:tc>
          <w:tcPr>
            <w:tcW w:w="687" w:type="dxa"/>
          </w:tcPr>
          <w:p w14:paraId="6FC5BAF5" w14:textId="77777777" w:rsidR="00DA1019" w:rsidRDefault="00DA1019">
            <w:r>
              <w:t>07-04-2026</w:t>
            </w:r>
          </w:p>
        </w:tc>
        <w:tc>
          <w:tcPr>
            <w:tcW w:w="659" w:type="dxa"/>
          </w:tcPr>
          <w:p w14:paraId="0FA23474" w14:textId="77777777" w:rsidR="00DA1019" w:rsidRDefault="00DA1019">
            <w:r>
              <w:t>2</w:t>
            </w:r>
          </w:p>
        </w:tc>
        <w:tc>
          <w:tcPr>
            <w:tcW w:w="905" w:type="dxa"/>
          </w:tcPr>
          <w:p w14:paraId="5CC30BE6" w14:textId="77777777" w:rsidR="00DA1019" w:rsidRDefault="00DA1019">
            <w:r>
              <w:t>2.0 Hour</w:t>
            </w:r>
          </w:p>
        </w:tc>
        <w:tc>
          <w:tcPr>
            <w:tcW w:w="771" w:type="dxa"/>
          </w:tcPr>
          <w:p w14:paraId="41AC5484" w14:textId="77777777" w:rsidR="00DA1019" w:rsidRDefault="00DA1019">
            <w:r>
              <w:t>4.0 Hours</w:t>
            </w:r>
          </w:p>
        </w:tc>
        <w:tc>
          <w:tcPr>
            <w:tcW w:w="822" w:type="dxa"/>
          </w:tcPr>
          <w:p w14:paraId="0B331D41" w14:textId="77777777" w:rsidR="00DA1019" w:rsidRDefault="00DA1019">
            <w:r>
              <w:t>Online</w:t>
            </w:r>
          </w:p>
        </w:tc>
        <w:tc>
          <w:tcPr>
            <w:tcW w:w="1650" w:type="dxa"/>
          </w:tcPr>
          <w:p w14:paraId="42F5FD29" w14:textId="77777777" w:rsidR="00DA1019" w:rsidRDefault="00DA1019"/>
        </w:tc>
        <w:tc>
          <w:tcPr>
            <w:tcW w:w="1225" w:type="dxa"/>
          </w:tcPr>
          <w:p w14:paraId="71FDF0B9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3608D973" w14:textId="77777777" w:rsidR="00DA1019" w:rsidRDefault="00DA1019">
            <w:r>
              <w:t>Completed</w:t>
            </w:r>
          </w:p>
        </w:tc>
      </w:tr>
      <w:tr w:rsidR="00DA1019" w14:paraId="45A28F78" w14:textId="77777777" w:rsidTr="00DA1019">
        <w:trPr>
          <w:jc w:val="center"/>
        </w:trPr>
        <w:tc>
          <w:tcPr>
            <w:tcW w:w="622" w:type="dxa"/>
          </w:tcPr>
          <w:p w14:paraId="464CEB3E" w14:textId="77777777" w:rsidR="00DA1019" w:rsidRDefault="00DA1019">
            <w:r>
              <w:t>40</w:t>
            </w:r>
          </w:p>
        </w:tc>
        <w:tc>
          <w:tcPr>
            <w:tcW w:w="687" w:type="dxa"/>
          </w:tcPr>
          <w:p w14:paraId="0FE98B3C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0D8F2AE2" w14:textId="77777777" w:rsidR="00DA1019" w:rsidRDefault="00DA1019">
            <w:r>
              <w:t>Work Shop - STEM WORKSHOP</w:t>
            </w:r>
          </w:p>
        </w:tc>
        <w:tc>
          <w:tcPr>
            <w:tcW w:w="1371" w:type="dxa"/>
          </w:tcPr>
          <w:p w14:paraId="486CC86A" w14:textId="77777777" w:rsidR="00DA1019" w:rsidRDefault="00DA1019">
            <w:r>
              <w:t>Others - MNNIT</w:t>
            </w:r>
          </w:p>
        </w:tc>
        <w:tc>
          <w:tcPr>
            <w:tcW w:w="687" w:type="dxa"/>
          </w:tcPr>
          <w:p w14:paraId="105159B6" w14:textId="77777777" w:rsidR="00DA1019" w:rsidRDefault="00DA1019">
            <w:r>
              <w:t>29-06-2026</w:t>
            </w:r>
          </w:p>
        </w:tc>
        <w:tc>
          <w:tcPr>
            <w:tcW w:w="687" w:type="dxa"/>
          </w:tcPr>
          <w:p w14:paraId="1BEB4E5F" w14:textId="77777777" w:rsidR="00DA1019" w:rsidRDefault="00DA1019">
            <w:r>
              <w:t>03-07-2026</w:t>
            </w:r>
          </w:p>
        </w:tc>
        <w:tc>
          <w:tcPr>
            <w:tcW w:w="659" w:type="dxa"/>
          </w:tcPr>
          <w:p w14:paraId="2D2A4F48" w14:textId="77777777" w:rsidR="00DA1019" w:rsidRDefault="00DA1019">
            <w:r>
              <w:t>5</w:t>
            </w:r>
          </w:p>
        </w:tc>
        <w:tc>
          <w:tcPr>
            <w:tcW w:w="905" w:type="dxa"/>
          </w:tcPr>
          <w:p w14:paraId="4B303C8C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148F93F7" w14:textId="77777777" w:rsidR="00DA1019" w:rsidRDefault="00DA1019">
            <w:r>
              <w:t>30.0 Hours</w:t>
            </w:r>
          </w:p>
        </w:tc>
        <w:tc>
          <w:tcPr>
            <w:tcW w:w="822" w:type="dxa"/>
          </w:tcPr>
          <w:p w14:paraId="632C1AAF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2E088F01" w14:textId="77777777" w:rsidR="00DA1019" w:rsidRDefault="00DA1019">
            <w:r>
              <w:t>MNNIT PRAYAGRAJ</w:t>
            </w:r>
          </w:p>
        </w:tc>
        <w:tc>
          <w:tcPr>
            <w:tcW w:w="1225" w:type="dxa"/>
          </w:tcPr>
          <w:p w14:paraId="1962F4A1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044F811C" w14:textId="77777777" w:rsidR="00DA1019" w:rsidRDefault="00DA1019">
            <w:r>
              <w:t>Successfully Completed</w:t>
            </w:r>
          </w:p>
        </w:tc>
      </w:tr>
      <w:tr w:rsidR="00DA1019" w14:paraId="18E1C1FF" w14:textId="77777777" w:rsidTr="00DA1019">
        <w:trPr>
          <w:jc w:val="center"/>
        </w:trPr>
        <w:tc>
          <w:tcPr>
            <w:tcW w:w="622" w:type="dxa"/>
          </w:tcPr>
          <w:p w14:paraId="0866C43E" w14:textId="77777777" w:rsidR="00DA1019" w:rsidRDefault="00DA1019">
            <w:r>
              <w:t>41</w:t>
            </w:r>
          </w:p>
        </w:tc>
        <w:tc>
          <w:tcPr>
            <w:tcW w:w="687" w:type="dxa"/>
          </w:tcPr>
          <w:p w14:paraId="6983233C" w14:textId="77777777" w:rsidR="00DA1019" w:rsidRDefault="00DA1019">
            <w:r>
              <w:t>2026</w:t>
            </w:r>
          </w:p>
        </w:tc>
        <w:tc>
          <w:tcPr>
            <w:tcW w:w="2025" w:type="dxa"/>
          </w:tcPr>
          <w:p w14:paraId="66EBB526" w14:textId="77777777" w:rsidR="00DA1019" w:rsidRDefault="00DA1019">
            <w:r>
              <w:t>Work Shop - CAPACITY BUILDING OF STAKEHOLDERS FOR NATIONWIDE ROLE OUT OF</w:t>
            </w:r>
          </w:p>
        </w:tc>
        <w:tc>
          <w:tcPr>
            <w:tcW w:w="1371" w:type="dxa"/>
          </w:tcPr>
          <w:p w14:paraId="7B915269" w14:textId="77777777" w:rsidR="00DA1019" w:rsidRDefault="00DA1019">
            <w:r>
              <w:t>Others - KUMAUN UNIVERSITY NAINITAL</w:t>
            </w:r>
          </w:p>
        </w:tc>
        <w:tc>
          <w:tcPr>
            <w:tcW w:w="687" w:type="dxa"/>
          </w:tcPr>
          <w:p w14:paraId="11137DA9" w14:textId="77777777" w:rsidR="00DA1019" w:rsidRDefault="00DA1019">
            <w:r>
              <w:t>27-02-2026</w:t>
            </w:r>
          </w:p>
        </w:tc>
        <w:tc>
          <w:tcPr>
            <w:tcW w:w="687" w:type="dxa"/>
          </w:tcPr>
          <w:p w14:paraId="33C86515" w14:textId="77777777" w:rsidR="00DA1019" w:rsidRDefault="00DA1019">
            <w:r>
              <w:t>27-02-2026</w:t>
            </w:r>
          </w:p>
        </w:tc>
        <w:tc>
          <w:tcPr>
            <w:tcW w:w="659" w:type="dxa"/>
          </w:tcPr>
          <w:p w14:paraId="29DAA24F" w14:textId="77777777" w:rsidR="00DA1019" w:rsidRDefault="00DA1019">
            <w:r>
              <w:t>1</w:t>
            </w:r>
          </w:p>
        </w:tc>
        <w:tc>
          <w:tcPr>
            <w:tcW w:w="905" w:type="dxa"/>
          </w:tcPr>
          <w:p w14:paraId="439175B5" w14:textId="77777777" w:rsidR="00DA1019" w:rsidRDefault="00DA1019">
            <w:r>
              <w:t>6.0 Hour</w:t>
            </w:r>
          </w:p>
        </w:tc>
        <w:tc>
          <w:tcPr>
            <w:tcW w:w="771" w:type="dxa"/>
          </w:tcPr>
          <w:p w14:paraId="3E5D85C2" w14:textId="77777777" w:rsidR="00DA1019" w:rsidRDefault="00DA1019">
            <w:r>
              <w:t>6.0 Hours</w:t>
            </w:r>
          </w:p>
        </w:tc>
        <w:tc>
          <w:tcPr>
            <w:tcW w:w="822" w:type="dxa"/>
          </w:tcPr>
          <w:p w14:paraId="24E1379F" w14:textId="77777777" w:rsidR="00DA1019" w:rsidRDefault="00DA1019">
            <w:r>
              <w:t>Offline</w:t>
            </w:r>
          </w:p>
        </w:tc>
        <w:tc>
          <w:tcPr>
            <w:tcW w:w="1650" w:type="dxa"/>
          </w:tcPr>
          <w:p w14:paraId="6F1FA7ED" w14:textId="77777777" w:rsidR="00DA1019" w:rsidRDefault="00DA1019">
            <w:r>
              <w:t>NAINITAL</w:t>
            </w:r>
          </w:p>
        </w:tc>
        <w:tc>
          <w:tcPr>
            <w:tcW w:w="1225" w:type="dxa"/>
          </w:tcPr>
          <w:p w14:paraId="2C7A0EC8" w14:textId="77777777" w:rsidR="00DA1019" w:rsidRDefault="00DA1019">
            <w:r>
              <w:t>Participant</w:t>
            </w:r>
          </w:p>
        </w:tc>
        <w:tc>
          <w:tcPr>
            <w:tcW w:w="1808" w:type="dxa"/>
          </w:tcPr>
          <w:p w14:paraId="6195E6D8" w14:textId="77777777" w:rsidR="00DA1019" w:rsidRDefault="00DA1019">
            <w:r>
              <w:t>Completed</w:t>
            </w:r>
          </w:p>
        </w:tc>
      </w:tr>
    </w:tbl>
    <w:p w14:paraId="41CFB544" w14:textId="45A7C936" w:rsidR="00CE4C17" w:rsidRDefault="00000000" w:rsidP="00DA1019">
      <w:r>
        <w:br/>
      </w:r>
    </w:p>
    <w:sectPr w:rsidR="00CE4C17" w:rsidSect="00DA1019">
      <w:pgSz w:w="15840" w:h="122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513160">
    <w:abstractNumId w:val="8"/>
  </w:num>
  <w:num w:numId="2" w16cid:durableId="317536553">
    <w:abstractNumId w:val="6"/>
  </w:num>
  <w:num w:numId="3" w16cid:durableId="1812019322">
    <w:abstractNumId w:val="5"/>
  </w:num>
  <w:num w:numId="4" w16cid:durableId="18703449">
    <w:abstractNumId w:val="4"/>
  </w:num>
  <w:num w:numId="5" w16cid:durableId="1617981585">
    <w:abstractNumId w:val="7"/>
  </w:num>
  <w:num w:numId="6" w16cid:durableId="845552995">
    <w:abstractNumId w:val="3"/>
  </w:num>
  <w:num w:numId="7" w16cid:durableId="169443210">
    <w:abstractNumId w:val="2"/>
  </w:num>
  <w:num w:numId="8" w16cid:durableId="1827745319">
    <w:abstractNumId w:val="1"/>
  </w:num>
  <w:num w:numId="9" w16cid:durableId="77602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326"/>
    <w:rsid w:val="00AA1D8D"/>
    <w:rsid w:val="00B47730"/>
    <w:rsid w:val="00CB0664"/>
    <w:rsid w:val="00CE4C17"/>
    <w:rsid w:val="00DA1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864BE"/>
  <w14:defaultImageDpi w14:val="300"/>
  <w15:docId w15:val="{C860ECE7-5206-475E-B568-EF002F57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KIRTI BALLABH</cp:lastModifiedBy>
  <cp:revision>2</cp:revision>
  <dcterms:created xsi:type="dcterms:W3CDTF">2013-12-23T23:15:00Z</dcterms:created>
  <dcterms:modified xsi:type="dcterms:W3CDTF">2026-07-19T12:55:00Z</dcterms:modified>
  <cp:category/>
</cp:coreProperties>
</file>